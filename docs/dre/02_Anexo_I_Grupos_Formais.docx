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ANEXO I – Modelo de Projeto de Venda e Declarações para Grupos Formais</w:t>
      </w:r>
    </w:p>
    <w:p>
      <w:r>
        <w:t>Projeto de Venda de Gêneros Alimentícios da Agricultura Familiar para o PNAE - Chamada Pública nº ...., de</w:t>
      </w:r>
      <w:r>
        <w:br/>
      </w:r>
      <w:r>
        <w:t>.../.../202...</w:t>
      </w:r>
    </w:p>
    <w:p>
      <w:r>
        <w:t>I – Identificação dos Fornecedores - Grupo Formal</w:t>
      </w:r>
    </w:p>
    <w:p>
      <w:r>
        <w:t>1. Nome Grupo Formal:</w:t>
      </w:r>
      <w:r>
        <w:br/>
      </w:r>
      <w:r>
        <w:t>2. CNPJ:</w:t>
      </w:r>
      <w:r>
        <w:br/>
      </w:r>
      <w:r>
        <w:t>3. E-mail Grupo formal:</w:t>
      </w:r>
      <w:r>
        <w:br/>
      </w:r>
      <w:r>
        <w:t>4. DDD/Fone:</w:t>
      </w:r>
      <w:r>
        <w:br/>
      </w:r>
      <w:r>
        <w:t>5. Endereço:</w:t>
      </w:r>
      <w:r>
        <w:br/>
      </w:r>
      <w:r>
        <w:t>6. Município /UF:</w:t>
      </w:r>
      <w:r>
        <w:br/>
      </w:r>
      <w:r>
        <w:t>7. CEP:</w:t>
      </w:r>
      <w:r>
        <w:br/>
      </w:r>
      <w:r>
        <w:t>8. Nº DAP Jurídica ou CAF PJ:</w:t>
      </w:r>
      <w:r>
        <w:br/>
      </w:r>
      <w:r>
        <w:t>9. Nº de associados/cooperados:</w:t>
      </w:r>
      <w:r>
        <w:br/>
      </w:r>
      <w:r>
        <w:t>10. Nº de associados/cooperados com DAP Física ou CAF - PF:</w:t>
      </w:r>
      <w:r>
        <w:br/>
      </w:r>
      <w:r>
        <w:t>11. Nº de associados/cooperados, com DAP Física ou CAF PF, participante do projeto de venda:</w:t>
      </w:r>
      <w:r>
        <w:br/>
      </w:r>
      <w:r>
        <w:t>11. Banco:</w:t>
      </w:r>
      <w:r>
        <w:br/>
      </w:r>
      <w:r>
        <w:t>12. Agência:</w:t>
      </w:r>
      <w:r>
        <w:br/>
      </w:r>
      <w:r>
        <w:t>13. Conta Corrente:</w:t>
      </w:r>
      <w:r>
        <w:br/>
      </w:r>
      <w:r>
        <w:t>14. Nome do representante legal:</w:t>
      </w:r>
      <w:r>
        <w:br/>
      </w:r>
      <w:r>
        <w:t>15.CPF:</w:t>
      </w:r>
      <w:r>
        <w:br/>
      </w:r>
      <w:r>
        <w:t>16. Endereço:</w:t>
      </w:r>
      <w:r>
        <w:br/>
      </w:r>
      <w:r>
        <w:t>17. Município/UF:</w:t>
      </w:r>
      <w:r>
        <w:br/>
      </w:r>
      <w:r>
        <w:t>18. DDD/Fone:</w:t>
      </w:r>
      <w:r>
        <w:br/>
      </w:r>
      <w:r>
        <w:t>19. E-mail:</w:t>
      </w:r>
      <w:r>
        <w:br/>
      </w:r>
      <w:r>
        <w:t>20. PIX:</w:t>
      </w:r>
    </w:p>
    <w:p>
      <w:r>
        <w:t>II – Identificação da Entidade Executora do PNAE/FNDE/MEC</w:t>
      </w:r>
      <w:r>
        <w:br/>
      </w:r>
      <w:r>
        <w:t>1.Nome da Entidade:</w:t>
      </w:r>
      <w:r>
        <w:br/>
      </w:r>
      <w:r>
        <w:t>2. CNPJ:</w:t>
      </w:r>
      <w:r>
        <w:br/>
      </w:r>
      <w:r>
        <w:t>3. Município/UF:</w:t>
      </w:r>
      <w:r>
        <w:br/>
      </w:r>
      <w:r>
        <w:t>4. Fone:</w:t>
      </w:r>
      <w:r>
        <w:br/>
      </w:r>
      <w:r>
        <w:t>5. Endereço:</w:t>
      </w:r>
      <w:r>
        <w:br/>
      </w:r>
      <w:r>
        <w:t>6. E-mail:</w:t>
      </w:r>
      <w:r>
        <w:br/>
      </w:r>
      <w:r>
        <w:t>7. Nome do representante:</w:t>
      </w:r>
      <w:r>
        <w:br/>
      </w:r>
      <w:r>
        <w:t>8. CPF:</w:t>
      </w:r>
    </w:p>
    <w:p>
      <w:r>
        <w:t>III – Relação de Produtos</w:t>
      </w:r>
    </w:p>
    <w:p>
      <w:r>
        <w:t>4. Preço de Aquisição</w:t>
      </w:r>
      <w:r>
        <w:br/>
      </w:r>
      <w:r>
        <w:t>1.Produto</w:t>
      </w:r>
      <w:r>
        <w:br/>
      </w:r>
      <w:r>
        <w:t>2. Unidade</w:t>
      </w:r>
      <w:r>
        <w:br/>
      </w:r>
      <w:r>
        <w:t>3. Quantidade</w:t>
      </w:r>
      <w:r>
        <w:br/>
      </w:r>
      <w:r>
        <w:t>4.1. Unitário 4.2.Total</w:t>
      </w:r>
    </w:p>
    <w:p>
      <w:r>
        <w:t>5. Cronograma de entrega</w:t>
      </w:r>
      <w:r>
        <w:br/>
      </w:r>
      <w:r>
        <w:t>dos produtos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  <w:r>
        <w:br/>
      </w:r>
      <w:r>
        <w:t>4</w:t>
      </w:r>
    </w:p>
    <w:p>
      <w:r>
        <w:t>IV – Relação de Fornecedores e Produtos</w:t>
      </w:r>
    </w:p>
    <w:p>
      <w:pPr>
        <w:pStyle w:val="Heading2"/>
      </w:pPr>
      <w:r>
        <w:t>1. Nome Agricultor (a) Familiar:</w:t>
      </w:r>
    </w:p>
    <w:p>
      <w:r>
        <w:t>2. Produto</w:t>
      </w:r>
      <w:r>
        <w:br/>
      </w:r>
      <w:r>
        <w:t>3. Unidade</w:t>
      </w:r>
      <w:r>
        <w:br/>
      </w:r>
      <w:r>
        <w:t>4. Quantidade</w:t>
      </w:r>
      <w:r>
        <w:br/>
      </w:r>
      <w:r>
        <w:t>5.</w:t>
      </w:r>
      <w:r>
        <w:br/>
      </w:r>
      <w:r>
        <w:t>Preço</w:t>
      </w:r>
      <w:r>
        <w:br/>
      </w:r>
      <w:r>
        <w:t>de</w:t>
      </w:r>
      <w:r>
        <w:br/>
      </w:r>
      <w:r>
        <w:t>aquisição/unidade 6. Valor Total</w:t>
      </w:r>
    </w:p>
    <w:p>
      <w:r>
        <w:t>1</w:t>
      </w:r>
    </w:p>
    <w:p>
      <w:r>
        <w:t>2</w:t>
      </w:r>
      <w:r>
        <w:br/>
      </w:r>
      <w:r>
        <w:t>Valor total agricultor</w:t>
      </w:r>
      <w:r>
        <w:br/>
      </w:r>
      <w:r>
        <w:t>R$</w:t>
      </w:r>
    </w:p>
    <w:p>
      <w:r>
        <w:t>2. Produto</w:t>
      </w:r>
      <w:r>
        <w:br/>
      </w:r>
      <w:r>
        <w:t>3.Unidade</w:t>
      </w:r>
      <w:r>
        <w:br/>
      </w:r>
      <w:r>
        <w:t>4.Quantidade</w:t>
      </w:r>
      <w:r>
        <w:br/>
      </w:r>
      <w:r>
        <w:t>5.Preço de</w:t>
      </w:r>
      <w:r>
        <w:br/>
      </w:r>
      <w:r>
        <w:t>6.Valor Total</w:t>
      </w:r>
      <w:r>
        <w:br/>
      </w:r>
      <w:r>
        <w:t>2. Nome Agricultor (a) Familiar</w:t>
      </w:r>
    </w:p>
    <w:p>
      <w:r>
        <w:t>32</w:t>
      </w:r>
    </w:p>
    <w:p>
      <w:r>
        <w:br w:type="page"/>
      </w:r>
    </w:p>
    <w:p>
      <w:r>
        <w:t>aquisição/ unidade</w:t>
      </w:r>
      <w:r>
        <w:br/>
      </w:r>
      <w:r>
        <w:t>1</w:t>
      </w:r>
      <w:r>
        <w:br/>
      </w:r>
      <w:r>
        <w:t>R$</w:t>
      </w:r>
      <w:r>
        <w:br/>
      </w:r>
      <w:r>
        <w:t>R$</w:t>
      </w:r>
      <w:r>
        <w:br/>
      </w:r>
      <w:r>
        <w:t>2</w:t>
      </w:r>
      <w:r>
        <w:br/>
      </w:r>
      <w:r>
        <w:t>R$</w:t>
      </w:r>
      <w:r>
        <w:br/>
      </w:r>
      <w:r>
        <w:t>R$</w:t>
      </w:r>
      <w:r>
        <w:br/>
      </w:r>
      <w:r>
        <w:t>3</w:t>
      </w:r>
      <w:r>
        <w:br/>
      </w:r>
      <w:r>
        <w:t>R$</w:t>
      </w:r>
      <w:r>
        <w:br/>
      </w:r>
      <w:r>
        <w:t>R$</w:t>
      </w:r>
      <w:r>
        <w:br/>
      </w:r>
      <w:r>
        <w:t>Valor total agricultor</w:t>
      </w:r>
      <w:r>
        <w:br/>
      </w:r>
      <w:r>
        <w:t>R$</w:t>
      </w:r>
    </w:p>
    <w:p>
      <w:r>
        <w:t>5.Preço de</w:t>
      </w:r>
      <w:r>
        <w:br/>
      </w:r>
      <w:r>
        <w:t>aquisição/unidad</w:t>
      </w:r>
      <w:r>
        <w:br/>
      </w:r>
      <w:r>
        <w:t>e</w:t>
      </w:r>
    </w:p>
    <w:p>
      <w:r>
        <w:t>2. Produto</w:t>
      </w:r>
      <w:r>
        <w:br/>
      </w:r>
      <w:r>
        <w:t>3.Unidade</w:t>
      </w:r>
      <w:r>
        <w:br/>
      </w:r>
      <w:r>
        <w:t>4.Quantidade</w:t>
      </w:r>
    </w:p>
    <w:p>
      <w:r>
        <w:t>6.Valor Total</w:t>
      </w:r>
    </w:p>
    <w:p>
      <w:pPr>
        <w:pStyle w:val="Heading2"/>
      </w:pPr>
      <w:r>
        <w:t>2. Nome Agricultor (a) Familiar</w:t>
      </w:r>
    </w:p>
    <w:p>
      <w:r>
        <w:t>1</w:t>
      </w:r>
      <w:r>
        <w:br/>
      </w:r>
      <w:r>
        <w:t>R$</w:t>
      </w:r>
      <w:r>
        <w:br/>
      </w:r>
      <w:r>
        <w:t>R$</w:t>
      </w:r>
      <w:r>
        <w:br/>
      </w:r>
      <w:r>
        <w:t>2</w:t>
      </w:r>
      <w:r>
        <w:br/>
      </w:r>
      <w:r>
        <w:t>R$</w:t>
      </w:r>
      <w:r>
        <w:br/>
      </w:r>
      <w:r>
        <w:t>R$</w:t>
      </w:r>
      <w:r>
        <w:br/>
      </w:r>
      <w:r>
        <w:t>3</w:t>
      </w:r>
      <w:r>
        <w:br/>
      </w:r>
      <w:r>
        <w:t>R$</w:t>
      </w:r>
      <w:r>
        <w:br/>
      </w:r>
      <w:r>
        <w:t>R$</w:t>
      </w:r>
    </w:p>
    <w:p>
      <w:r>
        <w:t>5</w:t>
      </w:r>
      <w:r>
        <w:br/>
      </w:r>
      <w:r>
        <w:t>Total do projeto</w:t>
      </w:r>
      <w:r>
        <w:br/>
      </w:r>
      <w:r>
        <w:t>R$</w:t>
      </w:r>
    </w:p>
    <w:p>
      <w:r>
        <w:t>Declaro estar de acordo com as condições estabelecidas neste projeto e que as informações acima conferem com as</w:t>
      </w:r>
      <w:r>
        <w:br/>
      </w:r>
      <w:r>
        <w:t>condições de fornecimento próprio de cada agricultor familiar.</w:t>
      </w:r>
    </w:p>
    <w:p>
      <w:r>
        <w:t>Local: ..............................................................</w:t>
      </w:r>
    </w:p>
    <w:p>
      <w:r>
        <w:t>Ass. Representante Grupo</w:t>
      </w:r>
    </w:p>
    <w:p>
      <w:r>
        <w:t>Fone: ..........................................</w:t>
      </w:r>
    </w:p>
    <w:p>
      <w:r>
        <w:t>Formal: ................................</w:t>
      </w:r>
    </w:p>
    <w:p>
      <w:r>
        <w:t>Data: ................................................................</w:t>
      </w:r>
    </w:p>
    <w:p>
      <w:r>
        <w:t>E-mail: ..........................................</w:t>
      </w:r>
    </w:p>
    <w:p>
      <w:r>
        <w:t>33</w:t>
      </w:r>
    </w:p>
    <w:p>
      <w:r>
        <w:br w:type="page"/>
      </w:r>
    </w:p>
    <w:p>
      <w:r>
        <w:t>DECLARAÇÃO DE PRODUÇÃO PRÓPRIA (Grupo Formal)</w:t>
      </w:r>
      <w:r>
        <w:br/>
      </w:r>
      <w:r>
        <w:t>A (nome do Grupo Formal) _________________, inscrita no CNPJ sob o nº ____________, representada pelo (a)</w:t>
      </w:r>
      <w:r>
        <w:br/>
      </w:r>
      <w:r>
        <w:t>Senhor (a), _____________, portador do RG nº _________/SSP _________, inscrito no CPF/MF sob o nº</w:t>
      </w:r>
      <w:r>
        <w:br/>
      </w:r>
      <w:r>
        <w:t>__________, residente na _________, nº _______, Bairro _______, no município de _____________, Declara</w:t>
      </w:r>
      <w:r>
        <w:br/>
      </w:r>
      <w:r>
        <w:t>para os devidos fins, que os produtos oriundos da ____________, relacionados no Projeto de Vendas, são</w:t>
      </w:r>
      <w:r>
        <w:br/>
      </w:r>
      <w:r>
        <w:t>produzidos na própria _______________, pelos próprios associados, para o fornecimento de gêneros alimentícios</w:t>
      </w:r>
      <w:r>
        <w:br/>
      </w:r>
      <w:r>
        <w:t>oriundos da Agricultura Familiar, junto ao Processo da Chamada Pública de nº ____________, para</w:t>
      </w:r>
      <w:r>
        <w:br/>
      </w:r>
      <w:r>
        <w:t>atendimento às Unidades Escolares do município de _______________/MT.</w:t>
      </w:r>
      <w:r>
        <w:br/>
      </w:r>
      <w:r>
        <w:t>E por ser esta, a expressão da verdade, declaro e assino a presente.</w:t>
      </w:r>
      <w:r>
        <w:br/>
      </w:r>
      <w:r>
        <w:t>_______, _____ de _____ de _______.</w:t>
      </w:r>
    </w:p>
    <w:p>
      <w:r>
        <w:t>_____________________________________</w:t>
      </w:r>
    </w:p>
    <w:p>
      <w:r>
        <w:t>Representante Legal (Grupo Formal)</w:t>
      </w:r>
    </w:p>
    <w:p>
      <w:r>
        <w:t>34</w:t>
      </w:r>
    </w:p>
    <w:p>
      <w:r>
        <w:br w:type="page"/>
      </w:r>
    </w:p>
    <w:p>
      <w:r>
        <w:t>DECLARAÇÃO DE CONTROLE DO LIMITE DE DAP/CAF PARA FORNECIMENTO</w:t>
      </w:r>
      <w:r>
        <w:br/>
      </w:r>
      <w:r>
        <w:t>INDIVIDUAL (Grupo Formal)</w:t>
      </w:r>
    </w:p>
    <w:p>
      <w:r>
        <w:t>Eu________, portador do RG nº _________/SSP _________, inscrito no CPF/MF sob o nº __________,</w:t>
      </w:r>
      <w:r>
        <w:br/>
      </w:r>
      <w:r>
        <w:t>residente na _________, nº _______, Bairro _______, no município de _____________, representante legal</w:t>
      </w:r>
      <w:r>
        <w:br/>
      </w:r>
      <w:r>
        <w:t>da _____________, Declaro para os devidos fins, que será de minha total responsabilidade, o controle do limite</w:t>
      </w:r>
      <w:r>
        <w:br/>
      </w:r>
      <w:r>
        <w:t>individual de produtos fornecidos por cada associado, , conforme consta da relação de produtos e fornecedores,</w:t>
      </w:r>
      <w:r>
        <w:br/>
      </w:r>
      <w:r>
        <w:t>constantes do Projeto de Vendas, para o fornecimento de gêneros alimentícios oriundos da Agricultura</w:t>
      </w:r>
      <w:r>
        <w:br/>
      </w:r>
      <w:r>
        <w:t>Familiar, junto ao Processo da Chamada Pública de nº ____________, para atendimento às Unidades Escolares</w:t>
      </w:r>
      <w:r>
        <w:br/>
      </w:r>
      <w:r>
        <w:t>do município de _______________/MT.</w:t>
      </w:r>
    </w:p>
    <w:p>
      <w:r>
        <w:t>E por ser esta, a expressão da verdade, declaro e assino a presente.</w:t>
      </w:r>
      <w:r>
        <w:br/>
      </w:r>
      <w:r>
        <w:t>_______, _____ de _____ de ______.</w:t>
      </w:r>
    </w:p>
    <w:p>
      <w:r>
        <w:t>_____________________________________</w:t>
      </w:r>
    </w:p>
    <w:p>
      <w:r>
        <w:t>Representante Legal (Grupo Formal)</w:t>
      </w:r>
    </w:p>
    <w:p>
      <w:r>
        <w:t>35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
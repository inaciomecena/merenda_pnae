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ANEXO II – Modelo de Projeto de Venda e Declarações para Grupos Informais</w:t>
      </w:r>
    </w:p>
    <w:p>
      <w:r>
        <w:t>Projeto de Venda de Gêneros Alimentícios da Agricultura Familiar para o PNAE - Chamada Pública nº ...., de</w:t>
      </w:r>
      <w:r>
        <w:br/>
      </w:r>
      <w:r>
        <w:t>.../..../202....</w:t>
      </w:r>
    </w:p>
    <w:p>
      <w:r>
        <w:t>I – Identificação dos Fornecedores - Grupo Informal</w:t>
      </w:r>
    </w:p>
    <w:p>
      <w:r>
        <w:t>1. Nome do representante do Grupo Informal:</w:t>
      </w:r>
      <w:r>
        <w:br/>
      </w:r>
      <w:r>
        <w:t>2. CPF:</w:t>
      </w:r>
      <w:r>
        <w:br/>
      </w:r>
      <w:r>
        <w:t>3. Fone:</w:t>
      </w:r>
      <w:r>
        <w:br/>
      </w:r>
      <w:r>
        <w:t>4. E-mail:</w:t>
      </w:r>
      <w:r>
        <w:br/>
      </w:r>
      <w:r>
        <w:t>5. Endereço:</w:t>
      </w:r>
      <w:r>
        <w:br/>
      </w:r>
      <w:r>
        <w:t>6. Município/UF:</w:t>
      </w:r>
      <w:r>
        <w:br/>
      </w:r>
      <w:r>
        <w:t>7. CEP</w:t>
      </w:r>
      <w:r>
        <w:br/>
      </w:r>
      <w:r>
        <w:t>Nº de participantes do grupo informal:</w:t>
      </w:r>
    </w:p>
    <w:p>
      <w:r>
        <w:t>II – Relação dos fornecedores participantes</w:t>
      </w:r>
    </w:p>
    <w:p>
      <w:r>
        <w:t>1. Nome do Agricultor(a) Familiar 2.CPF</w:t>
      </w:r>
      <w:r>
        <w:br/>
      </w:r>
      <w:r>
        <w:t>3.DAP ou CAF 4. Banco</w:t>
      </w:r>
      <w:r>
        <w:br/>
      </w:r>
      <w:r>
        <w:t>5.Nº Agência</w:t>
      </w:r>
      <w:r>
        <w:br/>
      </w:r>
      <w:r>
        <w:t>6. Nº Conta</w:t>
      </w:r>
      <w:r>
        <w:br/>
      </w:r>
      <w:r>
        <w:t>Corrente</w:t>
      </w:r>
      <w:r>
        <w:br/>
      </w:r>
      <w:r>
        <w:t>7. PIX</w:t>
      </w:r>
    </w:p>
    <w:p>
      <w:r>
        <w:t>1</w:t>
      </w:r>
      <w:r>
        <w:br/>
      </w:r>
      <w:r>
        <w:t>2</w:t>
      </w:r>
      <w:r>
        <w:br/>
      </w:r>
      <w:r>
        <w:t>3</w:t>
      </w:r>
      <w:r>
        <w:br/>
      </w:r>
      <w:r>
        <w:t>5</w:t>
      </w:r>
      <w:r>
        <w:br/>
      </w:r>
      <w:r>
        <w:t>6</w:t>
      </w:r>
    </w:p>
    <w:p>
      <w:r>
        <w:t>III– Identificação da Entidade Executora do PNAE/FNDE/MEC</w:t>
      </w:r>
    </w:p>
    <w:p>
      <w:r>
        <w:t>1. Nome da Entidade:</w:t>
      </w:r>
      <w:r>
        <w:br/>
      </w:r>
      <w:r>
        <w:t>2.CNPJ:</w:t>
      </w:r>
      <w:r>
        <w:br/>
      </w:r>
      <w:r>
        <w:t>3. Fone:</w:t>
      </w:r>
      <w:r>
        <w:br/>
      </w:r>
      <w:r>
        <w:t>4. Endereço:</w:t>
      </w:r>
      <w:r>
        <w:br/>
      </w:r>
      <w:r>
        <w:t>5. Município:</w:t>
      </w:r>
      <w:r>
        <w:br/>
      </w:r>
      <w:r>
        <w:t>6. Nome do representante:</w:t>
      </w:r>
      <w:r>
        <w:br/>
      </w:r>
      <w:r>
        <w:t>7. CPF:</w:t>
      </w:r>
      <w:r>
        <w:br/>
      </w:r>
      <w:r>
        <w:t>8. E-mail:</w:t>
      </w:r>
      <w:r>
        <w:br/>
      </w:r>
      <w:r>
        <w:t>V – Totalização por Produto</w:t>
      </w:r>
    </w:p>
    <w:p>
      <w:r>
        <w:t>6.Cronograma de</w:t>
      </w:r>
      <w:r>
        <w:br/>
      </w:r>
      <w:r>
        <w:t>Entrega dos</w:t>
      </w:r>
      <w:r>
        <w:br/>
      </w:r>
      <w:r>
        <w:t>Produtos</w:t>
      </w:r>
      <w:r>
        <w:br/>
      </w:r>
      <w:r>
        <w:t>1</w:t>
      </w:r>
      <w:r>
        <w:br/>
      </w:r>
      <w:r>
        <w:t>2</w:t>
      </w:r>
      <w:r>
        <w:br/>
      </w:r>
      <w:r>
        <w:t>3</w:t>
      </w:r>
      <w:r>
        <w:br/>
      </w:r>
      <w:r>
        <w:t>4</w:t>
      </w:r>
      <w:r>
        <w:br/>
      </w:r>
      <w:r>
        <w:t>Valor total do projeto:</w:t>
      </w:r>
      <w:r>
        <w:br/>
      </w:r>
      <w:r>
        <w:t>R$</w:t>
      </w:r>
    </w:p>
    <w:p>
      <w:r>
        <w:t>1.Produto</w:t>
      </w:r>
      <w:r>
        <w:br/>
      </w:r>
      <w:r>
        <w:t>2.Unidade</w:t>
      </w:r>
      <w:r>
        <w:br/>
      </w:r>
      <w:r>
        <w:t>3.Quantida</w:t>
      </w:r>
      <w:r>
        <w:br/>
      </w:r>
      <w:r>
        <w:t>de</w:t>
      </w:r>
    </w:p>
    <w:p>
      <w:r>
        <w:t>4.Preço/</w:t>
      </w:r>
      <w:r>
        <w:br/>
      </w:r>
      <w:r>
        <w:t>Unidade</w:t>
      </w:r>
    </w:p>
    <w:p>
      <w:r>
        <w:t>5.Valor Total</w:t>
      </w:r>
      <w:r>
        <w:br/>
      </w:r>
      <w:r>
        <w:t>por Produto</w:t>
      </w:r>
    </w:p>
    <w:p>
      <w:r>
        <w:t>Declaro estar de acordo com as condições estabelecidas neste projeto e que as informações acima conferem com as</w:t>
      </w:r>
      <w:r>
        <w:br/>
      </w:r>
      <w:r>
        <w:t>condições de fornecimento.</w:t>
      </w:r>
    </w:p>
    <w:p>
      <w:r>
        <w:t>Local:...........................................</w:t>
      </w:r>
    </w:p>
    <w:p>
      <w:r>
        <w:t>Assinatura do Representante do Grupo</w:t>
      </w:r>
      <w:r>
        <w:br/>
      </w:r>
      <w:r>
        <w:t>Informal:</w:t>
      </w:r>
      <w:r>
        <w:br/>
      </w:r>
      <w:r>
        <w:t>.....................................................................</w:t>
      </w:r>
    </w:p>
    <w:p>
      <w:r>
        <w:t>Fone:..........................................</w:t>
      </w:r>
      <w:r>
        <w:br/>
      </w:r>
      <w:r>
        <w:t>E-mail:......................................</w:t>
      </w:r>
    </w:p>
    <w:p>
      <w:r>
        <w:t>Data:..............................................</w:t>
      </w:r>
    </w:p>
    <w:p>
      <w:r>
        <w:t>Local e Data</w:t>
      </w:r>
      <w:r>
        <w:br/>
      </w:r>
      <w:r>
        <w:t>Agricultores (as) Fornecedores (as) do</w:t>
      </w:r>
      <w:r>
        <w:br/>
      </w:r>
      <w:r>
        <w:t>Grupo Informal</w:t>
      </w:r>
    </w:p>
    <w:p>
      <w:r>
        <w:t>Assinatura</w:t>
      </w:r>
    </w:p>
    <w:p>
      <w:r>
        <w:t>1</w:t>
      </w:r>
    </w:p>
    <w:p>
      <w:r>
        <w:t>36</w:t>
      </w:r>
    </w:p>
    <w:p>
      <w:r>
        <w:br w:type="page"/>
      </w:r>
    </w:p>
    <w:p>
      <w:r>
        <w:t>2</w:t>
      </w:r>
      <w:r>
        <w:br/>
      </w:r>
      <w:r>
        <w:t>3</w:t>
      </w:r>
    </w:p>
    <w:p>
      <w:r>
        <w:t>DECLARAÇÃO DE PRODUÇÃO PRÓPRIA (Grupo Informal)</w:t>
      </w:r>
      <w:r>
        <w:br/>
      </w:r>
      <w:r>
        <w:t>Eu,_________________, representante legal dos associados pertencentes ao Grupo Informal __________,</w:t>
      </w:r>
      <w:r>
        <w:br/>
      </w:r>
      <w:r>
        <w:t>portador do RG nº _________/SSP _________, inscrito no CPF/MF sob o nº __________, residente na</w:t>
      </w:r>
      <w:r>
        <w:br/>
      </w:r>
      <w:r>
        <w:t>_________, nº _______, Bairro _______, no município de _____________, Declaro para os devidos fins, que os</w:t>
      </w:r>
      <w:r>
        <w:br/>
      </w:r>
      <w:r>
        <w:t>produtos produzidos pelos associados do Grupo Informal ____________, identificados no Projeto de Vendas, são</w:t>
      </w:r>
      <w:r>
        <w:br/>
      </w:r>
      <w:r>
        <w:t>produzidos por cada um dos associados, conforme consta da relação de produtos e fornecedores, constantes do</w:t>
      </w:r>
      <w:r>
        <w:br/>
      </w:r>
      <w:r>
        <w:t>Projeto de Vendas, para o fornecimento de gêneros alimentícios oriundos da Agricultura Familiar, junto ao</w:t>
      </w:r>
      <w:r>
        <w:br/>
      </w:r>
      <w:r>
        <w:t>Processo da Chamada Pública de nº ____________, para atendimento às Unidades Escolares do município de</w:t>
      </w:r>
      <w:r>
        <w:br/>
      </w:r>
      <w:r>
        <w:t>_______________/MT.</w:t>
      </w:r>
      <w:r>
        <w:br/>
      </w:r>
      <w:r>
        <w:t>E por ser esta, a expressão da verdade, declaro e assino a presente.</w:t>
      </w:r>
    </w:p>
    <w:p>
      <w:r>
        <w:t>______, _____de __________de _______.</w:t>
      </w:r>
    </w:p>
    <w:p>
      <w:r>
        <w:t>______________________________________________________</w:t>
      </w:r>
    </w:p>
    <w:p>
      <w:r>
        <w:t>Representante Legal (Representante Legal do Grupo Informal)</w:t>
      </w:r>
    </w:p>
    <w:p>
      <w:r>
        <w:t>37</w:t>
      </w:r>
    </w:p>
    <w:p>
      <w:r>
        <w:br w:type="page"/>
      </w:r>
    </w:p>
    <w:p>
      <w:r>
        <w:t>DECLARAÇÃO DE CONTROLE DO LIMITE DE DAP/CAF PARA FORNECIMENTO</w:t>
      </w:r>
      <w:r>
        <w:br/>
      </w:r>
      <w:r>
        <w:t>INDIVIDUAL (Grupo Informal)</w:t>
      </w:r>
      <w:r>
        <w:br/>
      </w:r>
      <w:r>
        <w:t>Eu________, portador do RG nº _________/SSP _________, inscrito no CPF/MF sob o nº __________,</w:t>
      </w:r>
      <w:r>
        <w:br/>
      </w:r>
      <w:r>
        <w:t>residente na _________, nº _______, Bairro _______, no município de _____________, representante legal</w:t>
      </w:r>
      <w:r>
        <w:br/>
      </w:r>
      <w:r>
        <w:t>da _____________, Declaro para os devidos fins, que será de minha total responsabilidade, o controle do limite</w:t>
      </w:r>
      <w:r>
        <w:br/>
      </w:r>
      <w:r>
        <w:t>individual de produtos fornecidos por cada associado, pertencentes ao Grupo Informal ______, conforme</w:t>
      </w:r>
      <w:r>
        <w:br/>
      </w:r>
      <w:r>
        <w:t>consta da relação de produtos e fornecedores, constantes do Projeto de Vendas, para o fornecimento de gêneros</w:t>
      </w:r>
      <w:r>
        <w:br/>
      </w:r>
      <w:r>
        <w:t>alimentícios oriundos da Agricultura Familiar, junto ao Processo da Chamada Pública de nº ____________,</w:t>
      </w:r>
      <w:r>
        <w:br/>
      </w:r>
      <w:r>
        <w:t>para atendimento às Unidades Escolares do município de _______________/MT. E por ser esta, a expressão</w:t>
      </w:r>
      <w:r>
        <w:br/>
      </w:r>
      <w:r>
        <w:t>da verdade, declaro e assino a presente.</w:t>
      </w:r>
      <w:r>
        <w:br/>
      </w:r>
      <w:r>
        <w:t>_______, _____ de _____ de _______.</w:t>
      </w:r>
    </w:p>
    <w:p>
      <w:r>
        <w:t>______________________________________________________</w:t>
      </w:r>
    </w:p>
    <w:p>
      <w:r>
        <w:t>Representante Legal (Representante Legal do Grupo Informal)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
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SECRETARIA DE ESTADO DE EDUCAÇÃO DE MATO GROSSO</w:t>
      </w:r>
    </w:p>
    <w:p>
      <w:r>
        <w:t>Edital de chamada pública nº 001/2025 para aquisição de gêneros</w:t>
      </w:r>
    </w:p>
    <w:p>
      <w:r>
        <w:t>alimentícios diretamente da agricultura familiar e do empreendedor</w:t>
      </w:r>
    </w:p>
    <w:p>
      <w:r>
        <w:t>familiar rural conforme rege o §1º do art.14 da Lei Federal n.</w:t>
      </w:r>
    </w:p>
    <w:p>
      <w:r>
        <w:t>11.947/2009, alterada pela Lei n. 14.660, de 23/08/2023 e Lei</w:t>
      </w:r>
    </w:p>
    <w:p>
      <w:r>
        <w:t>n.15.226, de 30/09/2025, as Resoluções vigentes do FNDE, os arts.14,</w:t>
      </w:r>
    </w:p>
    <w:p>
      <w:r>
        <w:t>§1º, I, e 22, I, da Instrução Normativa n. 011/2024/GS/SEDUC/MT e a</w:t>
      </w:r>
    </w:p>
    <w:p>
      <w:r>
        <w:t>Instrução Normativa n. 009/2024/GS/SEDUC/MT no âmbito do PNAE.</w:t>
      </w:r>
    </w:p>
    <w:p>
      <w:r>
        <w:t>Processo administrativo n. 170376/2025</w:t>
      </w:r>
    </w:p>
    <w:p>
      <w:r>
        <w:t>A SECRETARIA DE ESTADO DE EDUCAÇÃO, através da Câmara de Negócios do Município de</w:t>
      </w:r>
      <w:r>
        <w:br/>
      </w:r>
      <w:r>
        <w:t>Diamantino-MT, atendendo a Lei n. 7.856/2002, Lei n. 11.947/2009, alterada pela Lei n. 14.660, de 23/08/2023</w:t>
      </w:r>
      <w:r>
        <w:br/>
      </w:r>
      <w:r>
        <w:t>e Lei n.15.226, de 30/09/2025, art. 24, inciso I; art. 30 e seus parágrafos, da Resolução CD/FNDE n. 06/2020</w:t>
      </w:r>
      <w:r>
        <w:br/>
      </w:r>
      <w:r>
        <w:t>e demais alterações, e Instrução Normativa nº 011/2024/GS/SEDUC/MT e Instrução Normativa n.</w:t>
      </w:r>
      <w:r>
        <w:br/>
      </w:r>
      <w:r>
        <w:t>009/2024/GS/SEDUC/MT, realiza o processo de chamada pública, para aquisição de gêneros alimentícios</w:t>
      </w:r>
      <w:r>
        <w:br/>
      </w:r>
      <w:r>
        <w:t>diretamente da agricultura familiar e do empreendedor familiar rural, para atendimento do cardápio da</w:t>
      </w:r>
      <w:r>
        <w:br/>
      </w:r>
      <w:r>
        <w:t>alimentação escolar, referente ao Programa Nacional de Alimentação Escolar /PNAE.</w:t>
      </w:r>
    </w:p>
    <w:p>
      <w:r>
        <w:t>Os interessados que se enquadrarem na regulamentação da Lei Federal n. 11.326, de 24/06/2006, seus Decretos</w:t>
      </w:r>
      <w:r>
        <w:br/>
      </w:r>
      <w:r>
        <w:t>e Portarias regulamentadoras, na Lei n. 11.947/2009, alterada pela Lei n. 14.660, de 23/08/2023 e Lei n.15.226,</w:t>
      </w:r>
      <w:r>
        <w:br/>
      </w:r>
      <w:r>
        <w:t>de 30/09/2025, art. 29 ao 39 da Resolução FNDE n. 06/2020 e suas alterações, podem participar, devendo</w:t>
      </w:r>
      <w:r>
        <w:br/>
      </w:r>
      <w:r>
        <w:t>apresentar a documentação para habilitação e projeto de venda, no dia 14 de janeiro de 2026, na Escola</w:t>
      </w:r>
      <w:r>
        <w:br/>
      </w:r>
      <w:r>
        <w:t>Estadual Dr. Arnaldo Estevão De Figueiredo, situada à Avenida Major Simão Aureliano De Barros, 229</w:t>
      </w:r>
      <w:r>
        <w:br/>
      </w:r>
      <w:r>
        <w:t>CENTRO, Alto Paraguai - MT, às 09h:00min. A mencionada documentação também poderá ser enviada</w:t>
      </w:r>
      <w:r>
        <w:br/>
      </w:r>
      <w:r>
        <w:t>em arquivo único digitalizado para o endereço eletrônico dmt.coadm@edu.mt.gov.br.</w:t>
      </w:r>
    </w:p>
    <w:p>
      <w:r>
        <w:t>Qualquer pedido de esclarecimento em relação a eventuais dúvidas na interpretação do presente edital de</w:t>
      </w:r>
      <w:r>
        <w:br/>
      </w:r>
      <w:r>
        <w:t>chamada</w:t>
      </w:r>
      <w:r>
        <w:br/>
      </w:r>
      <w:r>
        <w:t>pública</w:t>
      </w:r>
      <w:r>
        <w:br/>
      </w:r>
      <w:r>
        <w:t>e</w:t>
      </w:r>
      <w:r>
        <w:br/>
      </w:r>
      <w:r>
        <w:t>seus</w:t>
      </w:r>
      <w:r>
        <w:br/>
      </w:r>
      <w:r>
        <w:t>anexos</w:t>
      </w:r>
      <w:r>
        <w:br/>
      </w:r>
      <w:r>
        <w:t>deverá</w:t>
      </w:r>
      <w:r>
        <w:br/>
      </w:r>
      <w:r>
        <w:t>ser</w:t>
      </w:r>
      <w:r>
        <w:br/>
      </w:r>
      <w:r>
        <w:t>enviado,</w:t>
      </w:r>
      <w:r>
        <w:br/>
      </w:r>
      <w:r>
        <w:t>por</w:t>
      </w:r>
      <w:r>
        <w:br/>
      </w:r>
      <w:r>
        <w:t>meio</w:t>
      </w:r>
      <w:r>
        <w:br/>
      </w:r>
      <w:r>
        <w:t>do</w:t>
      </w:r>
      <w:r>
        <w:br/>
      </w:r>
      <w:r>
        <w:t>endereço</w:t>
      </w:r>
      <w:r>
        <w:br/>
      </w:r>
      <w:r>
        <w:t>eletrônico</w:t>
      </w:r>
      <w:r>
        <w:br/>
      </w:r>
      <w:r>
        <w:t>dmt.coadm@edu.mt.gov.br, até 01 (um) dia antes da data de fixada para audiência de análise da</w:t>
      </w:r>
      <w:r>
        <w:br/>
      </w:r>
      <w:r>
        <w:t>documentação de habilitação e seleção dos projetos de venda, fixada para o dia 14 de janeiro de 2026, às</w:t>
      </w:r>
      <w:r>
        <w:br/>
      </w:r>
      <w:r>
        <w:t>09h:00min.</w:t>
      </w:r>
    </w:p>
    <w:p>
      <w:r>
        <w:t>Importante: o preço por produto/item no projeto de venda deve ser o mesmo informado neste edital, a qual</w:t>
      </w:r>
      <w:r>
        <w:br/>
      </w:r>
      <w:r>
        <w:t>consta inserido o custo com os insumos. As quantidades de cada produto/item, descritas no projeto de venda,</w:t>
      </w:r>
      <w:r>
        <w:br/>
      </w:r>
      <w:r>
        <w:t>deverão ser apenas aquelas de produção própria de cada agricultor familiar.</w:t>
      </w:r>
    </w:p>
    <w:p>
      <w:pPr>
        <w:pStyle w:val="Heading2"/>
      </w:pPr>
      <w:r>
        <w:t>1. OBJETO</w:t>
      </w:r>
    </w:p>
    <w:p>
      <w:r>
        <w:t>1.1.</w:t>
      </w:r>
      <w:r>
        <w:br/>
      </w:r>
      <w:r>
        <w:t>O objeto da presente Chamada Pública é à aquisição de gêneros alimentícios oriundos de</w:t>
      </w:r>
      <w:r>
        <w:br/>
      </w:r>
      <w:r>
        <w:t>fornecedores da agricultura familiar e do empreendedor familiar rural, para o atendimento do cardápio</w:t>
      </w:r>
    </w:p>
    <w:p>
      <w:r>
        <w:t>1</w:t>
      </w:r>
    </w:p>
    <w:p>
      <w:r>
        <w:br w:type="page"/>
      </w:r>
    </w:p>
    <w:p>
      <w:r>
        <w:t>da alimentação escolar dos Alunos da Rede Estadual de Educação do município de Alto Paraguai/MT,</w:t>
      </w:r>
      <w:r>
        <w:br/>
      </w:r>
      <w:r>
        <w:t>no ano letivo de 2026, em atendimento ao Programa Nacional de Alimentação Escolar - PNAE, conforme</w:t>
      </w:r>
      <w:r>
        <w:br/>
      </w:r>
      <w:r>
        <w:t>especificações e condições técnicas constantes abaixo.</w:t>
      </w:r>
    </w:p>
    <w:p>
      <w:r>
        <w:t>Nº</w:t>
      </w:r>
      <w:r>
        <w:br/>
      </w:r>
      <w:r>
        <w:t>PRODUTO COM</w:t>
      </w:r>
      <w:r>
        <w:br/>
      </w:r>
      <w:r>
        <w:t>ESPECIFICAÇÃO TÉCNICA</w:t>
      </w:r>
    </w:p>
    <w:p>
      <w:r>
        <w:t>UNIDADE DE</w:t>
      </w:r>
      <w:r>
        <w:br/>
      </w:r>
      <w:r>
        <w:t>MEDIDA</w:t>
      </w:r>
    </w:p>
    <w:p>
      <w:r>
        <w:t>QUANTIDADE</w:t>
      </w:r>
      <w:r>
        <w:br/>
      </w:r>
      <w:r>
        <w:t>ESTIMADA</w:t>
      </w:r>
    </w:p>
    <w:p>
      <w:r>
        <w:t>PREÇO DE</w:t>
      </w:r>
      <w:r>
        <w:br/>
      </w:r>
      <w:r>
        <w:t>AQUISIÇÃO</w:t>
      </w:r>
      <w:r>
        <w:br/>
      </w:r>
      <w:r>
        <w:t>UNITÁRIO R$</w:t>
      </w:r>
    </w:p>
    <w:p>
      <w:r>
        <w:t>VALOR</w:t>
      </w:r>
      <w:r>
        <w:br/>
      </w:r>
      <w:r>
        <w:t>TOTAL R$</w:t>
      </w:r>
    </w:p>
    <w:p>
      <w:r>
        <w:t>ABACAXI</w:t>
      </w:r>
      <w:r>
        <w:br/>
      </w:r>
      <w:r>
        <w:t>PÉROLA,</w:t>
      </w:r>
      <w:r>
        <w:br/>
      </w:r>
      <w:r>
        <w:t>pérola,</w:t>
      </w:r>
      <w:r>
        <w:br/>
      </w:r>
      <w:r>
        <w:t>inteiro, livre de sujidades, insetos,</w:t>
      </w:r>
      <w:r>
        <w:br/>
      </w:r>
      <w:r>
        <w:t>larvas, fungos, isento de podridões,</w:t>
      </w:r>
      <w:r>
        <w:br/>
      </w:r>
      <w:r>
        <w:t>não</w:t>
      </w:r>
      <w:r>
        <w:br/>
      </w:r>
      <w:r>
        <w:t>se</w:t>
      </w:r>
      <w:r>
        <w:br/>
      </w:r>
      <w:r>
        <w:t>apresentar</w:t>
      </w:r>
      <w:r>
        <w:br/>
      </w:r>
      <w:r>
        <w:t>desidratado,</w:t>
      </w:r>
      <w:r>
        <w:br/>
      </w:r>
      <w:r>
        <w:t>murcho ou congelado. Consistência</w:t>
      </w:r>
      <w:r>
        <w:br/>
      </w:r>
      <w:r>
        <w:t>firme, cascas intactas, de forma que</w:t>
      </w:r>
      <w:r>
        <w:br/>
      </w:r>
      <w:r>
        <w:t>não deixem exposta a polpa, em</w:t>
      </w:r>
      <w:r>
        <w:br/>
      </w:r>
      <w:r>
        <w:t>grau de maturação adequado para</w:t>
      </w:r>
      <w:r>
        <w:br/>
      </w:r>
      <w:r>
        <w:t>consumo,</w:t>
      </w:r>
      <w:r>
        <w:br/>
      </w:r>
      <w:r>
        <w:t>não</w:t>
      </w:r>
      <w:r>
        <w:br/>
      </w:r>
      <w:r>
        <w:t>se</w:t>
      </w:r>
      <w:r>
        <w:br/>
      </w:r>
      <w:r>
        <w:t>apresentar</w:t>
      </w:r>
      <w:r>
        <w:br/>
      </w:r>
      <w:r>
        <w:t>excessivamente maduro ou passado.</w:t>
      </w:r>
      <w:r>
        <w:br/>
      </w:r>
      <w:r>
        <w:t>Acondicionada em saco plástico</w:t>
      </w:r>
      <w:r>
        <w:br/>
      </w:r>
      <w:r>
        <w:t>atóxico, transparente e resistente ou</w:t>
      </w:r>
      <w:r>
        <w:br/>
      </w:r>
      <w:r>
        <w:t>em caixa plástica hortifrúti/vazada.</w:t>
      </w:r>
    </w:p>
    <w:p>
      <w:r>
        <w:t>1</w:t>
      </w:r>
    </w:p>
    <w:p>
      <w:r>
        <w:t>Quilograma</w:t>
      </w:r>
      <w:r>
        <w:br/>
      </w:r>
      <w:r>
        <w:t>475</w:t>
      </w:r>
      <w:r>
        <w:br/>
      </w:r>
      <w:r>
        <w:t>R$ 11,29</w:t>
      </w:r>
      <w:r>
        <w:br/>
      </w:r>
      <w:r>
        <w:t>R$ 5.362,75</w:t>
      </w:r>
    </w:p>
    <w:p>
      <w:r>
        <w:t>ABÓBORA CABOTIÃ, inteira,</w:t>
      </w:r>
      <w:r>
        <w:br/>
      </w:r>
      <w:r>
        <w:t>livre de sujidades, insetos, larvas,</w:t>
      </w:r>
      <w:r>
        <w:br/>
      </w:r>
      <w:r>
        <w:t>fungos, isenta de podridões, não se</w:t>
      </w:r>
      <w:r>
        <w:br/>
      </w:r>
      <w:r>
        <w:t>apresentar desidratada, murcha ou</w:t>
      </w:r>
      <w:r>
        <w:br/>
      </w:r>
      <w:r>
        <w:t>congelada.</w:t>
      </w:r>
      <w:r>
        <w:br/>
      </w:r>
      <w:r>
        <w:t>Consistência</w:t>
      </w:r>
      <w:r>
        <w:br/>
      </w:r>
      <w:r>
        <w:t>firme,</w:t>
      </w:r>
      <w:r>
        <w:br/>
      </w:r>
      <w:r>
        <w:t>cascas intactas, de forma que não</w:t>
      </w:r>
      <w:r>
        <w:br/>
      </w:r>
      <w:r>
        <w:t>deixem exposta a polpa, em grau de</w:t>
      </w:r>
      <w:r>
        <w:br/>
      </w:r>
      <w:r>
        <w:t>maturação adequado para consumo,</w:t>
      </w:r>
      <w:r>
        <w:br/>
      </w:r>
      <w:r>
        <w:t>não se apresentar excessivamente</w:t>
      </w:r>
      <w:r>
        <w:br/>
      </w:r>
      <w:r>
        <w:t>madura</w:t>
      </w:r>
      <w:r>
        <w:br/>
      </w:r>
      <w:r>
        <w:t>ou</w:t>
      </w:r>
      <w:r>
        <w:br/>
      </w:r>
      <w:r>
        <w:t>passada.</w:t>
      </w:r>
      <w:r>
        <w:br/>
      </w:r>
      <w:r>
        <w:t>As</w:t>
      </w:r>
      <w:r>
        <w:br/>
      </w:r>
      <w:r>
        <w:t>características deverão atender aos</w:t>
      </w:r>
      <w:r>
        <w:br/>
      </w:r>
      <w:r>
        <w:t>requisitos mínimos de identidade e</w:t>
      </w:r>
      <w:r>
        <w:br/>
      </w:r>
      <w:r>
        <w:t>qualidade</w:t>
      </w:r>
      <w:r>
        <w:br/>
      </w:r>
      <w:r>
        <w:t>estabelecidos</w:t>
      </w:r>
      <w:r>
        <w:br/>
      </w:r>
      <w:r>
        <w:t>na</w:t>
      </w:r>
      <w:r>
        <w:br/>
      </w:r>
      <w:r>
        <w:t>legislação vigente. Acondicionada</w:t>
      </w:r>
      <w:r>
        <w:br/>
      </w:r>
      <w:r>
        <w:t>em</w:t>
      </w:r>
      <w:r>
        <w:br/>
      </w:r>
      <w:r>
        <w:t>saco</w:t>
      </w:r>
      <w:r>
        <w:br/>
      </w:r>
      <w:r>
        <w:t>plástico</w:t>
      </w:r>
      <w:r>
        <w:br/>
      </w:r>
      <w:r>
        <w:t>atóxico,</w:t>
      </w:r>
      <w:r>
        <w:br/>
      </w:r>
      <w:r>
        <w:t>transparente e resistente ou em caixa</w:t>
      </w:r>
      <w:r>
        <w:br/>
      </w:r>
      <w:r>
        <w:t>plástica hortifrúti/vazada.</w:t>
      </w:r>
    </w:p>
    <w:p>
      <w:r>
        <w:t>2</w:t>
      </w:r>
    </w:p>
    <w:p>
      <w:r>
        <w:t>Quilograma</w:t>
      </w:r>
      <w:r>
        <w:br/>
      </w:r>
      <w:r>
        <w:t>66</w:t>
      </w:r>
      <w:r>
        <w:br/>
      </w:r>
      <w:r>
        <w:t>R$ 5,99</w:t>
      </w:r>
      <w:r>
        <w:br/>
      </w:r>
      <w:r>
        <w:t>R$ 395,34</w:t>
      </w:r>
    </w:p>
    <w:p>
      <w:r>
        <w:t>ABÓBORA PAULISTA, inteira,</w:t>
      </w:r>
      <w:r>
        <w:br/>
      </w:r>
      <w:r>
        <w:t>livre de sujidades, insetos, larvas,</w:t>
      </w:r>
      <w:r>
        <w:br/>
      </w:r>
      <w:r>
        <w:t>fungos, isenta de podridões, não se</w:t>
      </w:r>
      <w:r>
        <w:br/>
      </w:r>
      <w:r>
        <w:t>apresentar desidratada, murcha ou</w:t>
      </w:r>
      <w:r>
        <w:br/>
      </w:r>
      <w:r>
        <w:t>congelada.</w:t>
      </w:r>
      <w:r>
        <w:br/>
      </w:r>
      <w:r>
        <w:t>Consistência</w:t>
      </w:r>
      <w:r>
        <w:br/>
      </w:r>
      <w:r>
        <w:t>firme,</w:t>
      </w:r>
      <w:r>
        <w:br/>
      </w:r>
      <w:r>
        <w:t>cascas intactas, de forma que não</w:t>
      </w:r>
      <w:r>
        <w:br/>
      </w:r>
      <w:r>
        <w:t>deixem exposta a polpa, em grau de</w:t>
      </w:r>
      <w:r>
        <w:br/>
      </w:r>
      <w:r>
        <w:t>maturação adequado para consumo,</w:t>
      </w:r>
      <w:r>
        <w:br/>
      </w:r>
      <w:r>
        <w:t>não se apresentar excessivamente</w:t>
      </w:r>
      <w:r>
        <w:br/>
      </w:r>
      <w:r>
        <w:t>madura</w:t>
      </w:r>
      <w:r>
        <w:br/>
      </w:r>
      <w:r>
        <w:t>ou</w:t>
      </w:r>
      <w:r>
        <w:br/>
      </w:r>
      <w:r>
        <w:t>passada.</w:t>
      </w:r>
      <w:r>
        <w:br/>
      </w:r>
      <w:r>
        <w:t>As</w:t>
      </w:r>
      <w:r>
        <w:br/>
      </w:r>
      <w:r>
        <w:t>características deverão atender aos</w:t>
      </w:r>
      <w:r>
        <w:br/>
      </w:r>
      <w:r>
        <w:t>requisitos mínimos de identidade e</w:t>
      </w:r>
      <w:r>
        <w:br/>
      </w:r>
      <w:r>
        <w:t>qualidade</w:t>
      </w:r>
      <w:r>
        <w:br/>
      </w:r>
      <w:r>
        <w:t>estabelecidos</w:t>
      </w:r>
      <w:r>
        <w:br/>
      </w:r>
      <w:r>
        <w:t>na</w:t>
      </w:r>
      <w:r>
        <w:br/>
      </w:r>
      <w:r>
        <w:t>legislação vigente. Acondicionada</w:t>
      </w:r>
      <w:r>
        <w:br/>
      </w:r>
      <w:r>
        <w:t>em</w:t>
      </w:r>
      <w:r>
        <w:br/>
      </w:r>
      <w:r>
        <w:t>saco</w:t>
      </w:r>
      <w:r>
        <w:br/>
      </w:r>
      <w:r>
        <w:t>plástico</w:t>
      </w:r>
      <w:r>
        <w:br/>
      </w:r>
      <w:r>
        <w:t>atóxico,</w:t>
      </w:r>
      <w:r>
        <w:br/>
      </w:r>
      <w:r>
        <w:t>transparente e resistente ou em caixa</w:t>
      </w:r>
      <w:r>
        <w:br/>
      </w:r>
      <w:r>
        <w:t>plástica hortifrúti/vazada.</w:t>
      </w:r>
    </w:p>
    <w:p>
      <w:r>
        <w:t>3</w:t>
      </w:r>
    </w:p>
    <w:p>
      <w:r>
        <w:t>Quilograma</w:t>
      </w:r>
      <w:r>
        <w:br/>
      </w:r>
      <w:r>
        <w:t>65</w:t>
      </w:r>
      <w:r>
        <w:br/>
      </w:r>
      <w:r>
        <w:t>R$ 6,16</w:t>
      </w:r>
      <w:r>
        <w:br/>
      </w:r>
      <w:r>
        <w:t>R$ 400,40</w:t>
      </w:r>
    </w:p>
    <w:p>
      <w:r>
        <w:t>2</w:t>
      </w:r>
    </w:p>
    <w:p>
      <w:r>
        <w:br w:type="page"/>
      </w:r>
    </w:p>
    <w:p>
      <w:r>
        <w:t>AÇAFRÃO, torrado, em pó fino e</w:t>
      </w:r>
      <w:r>
        <w:br/>
      </w:r>
      <w:r>
        <w:t>homogêneo, com aspecto, cor,</w:t>
      </w:r>
      <w:r>
        <w:br/>
      </w:r>
      <w:r>
        <w:t>cheiro e sabor próprios, isenta de</w:t>
      </w:r>
      <w:r>
        <w:br/>
      </w:r>
      <w:r>
        <w:t>impurezas</w:t>
      </w:r>
      <w:r>
        <w:br/>
      </w:r>
      <w:r>
        <w:t>e</w:t>
      </w:r>
      <w:r>
        <w:br/>
      </w:r>
      <w:r>
        <w:t>umidade.</w:t>
      </w:r>
      <w:r>
        <w:br/>
      </w:r>
      <w:r>
        <w:t>As</w:t>
      </w:r>
      <w:r>
        <w:br/>
      </w:r>
      <w:r>
        <w:t>características deverão atender aos</w:t>
      </w:r>
      <w:r>
        <w:br/>
      </w:r>
      <w:r>
        <w:t>requisitos mínimos de identidade e</w:t>
      </w:r>
      <w:r>
        <w:br/>
      </w:r>
      <w:r>
        <w:t>qualidade</w:t>
      </w:r>
      <w:r>
        <w:br/>
      </w:r>
      <w:r>
        <w:t>estabelecidos</w:t>
      </w:r>
      <w:r>
        <w:br/>
      </w:r>
      <w:r>
        <w:t>na</w:t>
      </w:r>
      <w:r>
        <w:br/>
      </w:r>
      <w:r>
        <w:t>legislação vigente. Acondicionado</w:t>
      </w:r>
      <w:r>
        <w:br/>
      </w:r>
      <w:r>
        <w:t>em embalagem de polietileno de 10g</w:t>
      </w:r>
      <w:r>
        <w:br/>
      </w:r>
      <w:r>
        <w:t>até 500g, íntegro, atóxico, resistente,</w:t>
      </w:r>
      <w:r>
        <w:br/>
      </w:r>
      <w:r>
        <w:t>vedado hermeticamente e limpo,</w:t>
      </w:r>
      <w:r>
        <w:br/>
      </w:r>
      <w:r>
        <w:t>contendo os dados de identificação</w:t>
      </w:r>
      <w:r>
        <w:br/>
      </w:r>
      <w:r>
        <w:t>do fabricante, data de fabricação,</w:t>
      </w:r>
      <w:r>
        <w:br/>
      </w:r>
      <w:r>
        <w:t>data de validade e quantidade do</w:t>
      </w:r>
      <w:r>
        <w:br/>
      </w:r>
      <w:r>
        <w:t>produto. Validade mínima de 6</w:t>
      </w:r>
      <w:r>
        <w:br/>
      </w:r>
      <w:r>
        <w:t>meses a contar da data de entrega.</w:t>
      </w:r>
    </w:p>
    <w:p>
      <w:r>
        <w:t>4</w:t>
      </w:r>
    </w:p>
    <w:p>
      <w:r>
        <w:t>Quilograma</w:t>
      </w:r>
      <w:r>
        <w:br/>
      </w:r>
      <w:r>
        <w:t>8</w:t>
      </w:r>
      <w:r>
        <w:br/>
      </w:r>
      <w:r>
        <w:t>R$ 48,71</w:t>
      </w:r>
      <w:r>
        <w:br/>
      </w:r>
      <w:r>
        <w:t>R$ 389,68</w:t>
      </w:r>
    </w:p>
    <w:p>
      <w:r>
        <w:t>AGRIÃO, com folhas inteiras, livre</w:t>
      </w:r>
      <w:r>
        <w:br/>
      </w:r>
      <w:r>
        <w:t>de sujidades, insetos, larvas, fungos,</w:t>
      </w:r>
      <w:r>
        <w:br/>
      </w:r>
      <w:r>
        <w:t>isento</w:t>
      </w:r>
      <w:r>
        <w:br/>
      </w:r>
      <w:r>
        <w:t>de</w:t>
      </w:r>
      <w:r>
        <w:br/>
      </w:r>
      <w:r>
        <w:t>podridões,</w:t>
      </w:r>
      <w:r>
        <w:br/>
      </w:r>
      <w:r>
        <w:t>não</w:t>
      </w:r>
      <w:r>
        <w:br/>
      </w:r>
      <w:r>
        <w:t>se</w:t>
      </w:r>
      <w:r>
        <w:br/>
      </w:r>
      <w:r>
        <w:t>apresentar desidratado, murcho ou</w:t>
      </w:r>
      <w:r>
        <w:br/>
      </w:r>
      <w:r>
        <w:t>congelado.</w:t>
      </w:r>
      <w:r>
        <w:br/>
      </w:r>
      <w:r>
        <w:t>As</w:t>
      </w:r>
      <w:r>
        <w:br/>
      </w:r>
      <w:r>
        <w:t>características</w:t>
      </w:r>
      <w:r>
        <w:br/>
      </w:r>
      <w:r>
        <w:t>deverão atender aos requisitos</w:t>
      </w:r>
      <w:r>
        <w:br/>
      </w:r>
      <w:r>
        <w:t>mínimos de identidade e qualidade</w:t>
      </w:r>
      <w:r>
        <w:br/>
      </w:r>
      <w:r>
        <w:t>estabelecidos na legislação vigente.</w:t>
      </w:r>
      <w:r>
        <w:br/>
      </w:r>
      <w:r>
        <w:t>Acondicionado em saco plástico</w:t>
      </w:r>
      <w:r>
        <w:br/>
      </w:r>
      <w:r>
        <w:t>atóxico, transparente e resistente.</w:t>
      </w:r>
    </w:p>
    <w:p>
      <w:r>
        <w:t>5</w:t>
      </w:r>
    </w:p>
    <w:p>
      <w:r>
        <w:t>Quilograma</w:t>
      </w:r>
      <w:r>
        <w:br/>
      </w:r>
      <w:r>
        <w:t>77</w:t>
      </w:r>
      <w:r>
        <w:br/>
      </w:r>
      <w:r>
        <w:t>R$ 27,50</w:t>
      </w:r>
      <w:r>
        <w:br/>
      </w:r>
      <w:r>
        <w:t>R$ 2.117,50</w:t>
      </w:r>
    </w:p>
    <w:p>
      <w:r>
        <w:t>ALFACE CRESPA, com folhas</w:t>
      </w:r>
      <w:r>
        <w:br/>
      </w:r>
      <w:r>
        <w:t>inteiras, livre de sujidades, insetos,</w:t>
      </w:r>
      <w:r>
        <w:br/>
      </w:r>
      <w:r>
        <w:t>larvas, fungos, isenta de podridões,</w:t>
      </w:r>
      <w:r>
        <w:br/>
      </w:r>
      <w:r>
        <w:t>não</w:t>
      </w:r>
      <w:r>
        <w:br/>
      </w:r>
      <w:r>
        <w:t>se</w:t>
      </w:r>
      <w:r>
        <w:br/>
      </w:r>
      <w:r>
        <w:t>apresentar</w:t>
      </w:r>
      <w:r>
        <w:br/>
      </w:r>
      <w:r>
        <w:t>desidratada,</w:t>
      </w:r>
      <w:r>
        <w:br/>
      </w:r>
      <w:r>
        <w:t>murcha</w:t>
      </w:r>
      <w:r>
        <w:br/>
      </w:r>
      <w:r>
        <w:t>ou</w:t>
      </w:r>
      <w:r>
        <w:br/>
      </w:r>
      <w:r>
        <w:t>congelada.</w:t>
      </w:r>
      <w:r>
        <w:br/>
      </w:r>
      <w:r>
        <w:t>As</w:t>
      </w:r>
      <w:r>
        <w:br/>
      </w:r>
      <w:r>
        <w:t>características deverão atender aos</w:t>
      </w:r>
      <w:r>
        <w:br/>
      </w:r>
      <w:r>
        <w:t>requisitos mínimos de identidade e</w:t>
      </w:r>
      <w:r>
        <w:br/>
      </w:r>
      <w:r>
        <w:t>qualidade</w:t>
      </w:r>
      <w:r>
        <w:br/>
      </w:r>
      <w:r>
        <w:t>estabelecidos</w:t>
      </w:r>
      <w:r>
        <w:br/>
      </w:r>
      <w:r>
        <w:t>na</w:t>
      </w:r>
      <w:r>
        <w:br/>
      </w:r>
      <w:r>
        <w:t>legislação vigente. Acondicionado</w:t>
      </w:r>
      <w:r>
        <w:br/>
      </w:r>
      <w:r>
        <w:t>em</w:t>
      </w:r>
      <w:r>
        <w:br/>
      </w:r>
      <w:r>
        <w:t>saco</w:t>
      </w:r>
      <w:r>
        <w:br/>
      </w:r>
      <w:r>
        <w:t>plástico</w:t>
      </w:r>
      <w:r>
        <w:br/>
      </w:r>
      <w:r>
        <w:t>atóxico,</w:t>
      </w:r>
      <w:r>
        <w:br/>
      </w:r>
      <w:r>
        <w:t>transparente e resistente.</w:t>
      </w:r>
    </w:p>
    <w:p>
      <w:r>
        <w:t>6</w:t>
      </w:r>
    </w:p>
    <w:p>
      <w:r>
        <w:t>Quilograma</w:t>
      </w:r>
      <w:r>
        <w:br/>
      </w:r>
      <w:r>
        <w:t>264</w:t>
      </w:r>
      <w:r>
        <w:br/>
      </w:r>
      <w:r>
        <w:t>R$ 20,01</w:t>
      </w:r>
      <w:r>
        <w:br/>
      </w:r>
      <w:r>
        <w:t>R$ 5.282,64</w:t>
      </w:r>
    </w:p>
    <w:p>
      <w:r>
        <w:t>ALMEIRÃO, com folhas inteiras,</w:t>
      </w:r>
      <w:r>
        <w:br/>
      </w:r>
      <w:r>
        <w:t>livre de sujidades, insetos, larvas,</w:t>
      </w:r>
      <w:r>
        <w:br/>
      </w:r>
      <w:r>
        <w:t>fungos, isento de podridões, não se</w:t>
      </w:r>
      <w:r>
        <w:br/>
      </w:r>
      <w:r>
        <w:t>apresentar desidratado, murcho ou</w:t>
      </w:r>
      <w:r>
        <w:br/>
      </w:r>
      <w:r>
        <w:t>congelado.</w:t>
      </w:r>
      <w:r>
        <w:br/>
      </w:r>
      <w:r>
        <w:t>As</w:t>
      </w:r>
      <w:r>
        <w:br/>
      </w:r>
      <w:r>
        <w:t>características</w:t>
      </w:r>
      <w:r>
        <w:br/>
      </w:r>
      <w:r>
        <w:t>deverão atender aos requisitos</w:t>
      </w:r>
      <w:r>
        <w:br/>
      </w:r>
      <w:r>
        <w:t>mínimos de identidade e qualidade</w:t>
      </w:r>
      <w:r>
        <w:br/>
      </w:r>
      <w:r>
        <w:t>estabelecidos na legislação vigente.</w:t>
      </w:r>
      <w:r>
        <w:br/>
      </w:r>
      <w:r>
        <w:t>Acondicionado em saco plástico</w:t>
      </w:r>
      <w:r>
        <w:br/>
      </w:r>
      <w:r>
        <w:t>atóxico, transparente e resistente.</w:t>
      </w:r>
    </w:p>
    <w:p>
      <w:r>
        <w:t>7</w:t>
      </w:r>
    </w:p>
    <w:p>
      <w:r>
        <w:t>Quilograma</w:t>
      </w:r>
      <w:r>
        <w:br/>
      </w:r>
      <w:r>
        <w:t>65</w:t>
      </w:r>
      <w:r>
        <w:br/>
      </w:r>
      <w:r>
        <w:t>R$ 27,50</w:t>
      </w:r>
      <w:r>
        <w:br/>
      </w:r>
      <w:r>
        <w:t>R$ 1.787,50</w:t>
      </w:r>
    </w:p>
    <w:p>
      <w:r>
        <w:t>BANANA DA TERRA, inteira,</w:t>
      </w:r>
      <w:r>
        <w:br/>
      </w:r>
      <w:r>
        <w:t>livre de sujidades, insetos, larvas,</w:t>
      </w:r>
      <w:r>
        <w:br/>
      </w:r>
      <w:r>
        <w:t>fungos, isenta de podridões, não se</w:t>
      </w:r>
      <w:r>
        <w:br/>
      </w:r>
      <w:r>
        <w:t>apresentar desidratada, murcha ou</w:t>
      </w:r>
      <w:r>
        <w:br/>
      </w:r>
      <w:r>
        <w:t>congelada.</w:t>
      </w:r>
      <w:r>
        <w:br/>
      </w:r>
      <w:r>
        <w:t>Consistência</w:t>
      </w:r>
      <w:r>
        <w:br/>
      </w:r>
      <w:r>
        <w:t>firme,</w:t>
      </w:r>
      <w:r>
        <w:br/>
      </w:r>
      <w:r>
        <w:t>cascas intactas, de forma que não</w:t>
      </w:r>
      <w:r>
        <w:br/>
      </w:r>
      <w:r>
        <w:t>deixem exposta a polpa, em grau de</w:t>
      </w:r>
    </w:p>
    <w:p>
      <w:r>
        <w:t>8</w:t>
      </w:r>
    </w:p>
    <w:p>
      <w:r>
        <w:t>Quilograma</w:t>
      </w:r>
      <w:r>
        <w:br/>
      </w:r>
      <w:r>
        <w:t>105</w:t>
      </w:r>
      <w:r>
        <w:br/>
      </w:r>
      <w:r>
        <w:t>R$ 8,63</w:t>
      </w:r>
      <w:r>
        <w:br/>
      </w:r>
      <w:r>
        <w:t>R$ 906,15</w:t>
      </w:r>
    </w:p>
    <w:p>
      <w:r>
        <w:t>3</w:t>
      </w:r>
    </w:p>
    <w:p>
      <w:r>
        <w:br w:type="page"/>
      </w:r>
    </w:p>
    <w:p>
      <w:r>
        <w:t>maturação adequado para consumo,</w:t>
      </w:r>
      <w:r>
        <w:br/>
      </w:r>
      <w:r>
        <w:t>não se apresentar excessivamente</w:t>
      </w:r>
      <w:r>
        <w:br/>
      </w:r>
      <w:r>
        <w:t>madura</w:t>
      </w:r>
      <w:r>
        <w:br/>
      </w:r>
      <w:r>
        <w:t>ou</w:t>
      </w:r>
      <w:r>
        <w:br/>
      </w:r>
      <w:r>
        <w:t>passada.</w:t>
      </w:r>
      <w:r>
        <w:br/>
      </w:r>
      <w:r>
        <w:t>As</w:t>
      </w:r>
      <w:r>
        <w:br/>
      </w:r>
      <w:r>
        <w:t>características deverão atender aos</w:t>
      </w:r>
      <w:r>
        <w:br/>
      </w:r>
      <w:r>
        <w:t>requisitos mínimos de identidade e</w:t>
      </w:r>
      <w:r>
        <w:br/>
      </w:r>
      <w:r>
        <w:t>qualidade</w:t>
      </w:r>
      <w:r>
        <w:br/>
      </w:r>
      <w:r>
        <w:t>estabelecidos</w:t>
      </w:r>
      <w:r>
        <w:br/>
      </w:r>
      <w:r>
        <w:t>na</w:t>
      </w:r>
      <w:r>
        <w:br/>
      </w:r>
      <w:r>
        <w:t>legislação vigente. Acondicionada</w:t>
      </w:r>
      <w:r>
        <w:br/>
      </w:r>
      <w:r>
        <w:t>em</w:t>
      </w:r>
      <w:r>
        <w:br/>
      </w:r>
      <w:r>
        <w:t>saco</w:t>
      </w:r>
      <w:r>
        <w:br/>
      </w:r>
      <w:r>
        <w:t>plástico</w:t>
      </w:r>
      <w:r>
        <w:br/>
      </w:r>
      <w:r>
        <w:t>atóxico,</w:t>
      </w:r>
      <w:r>
        <w:br/>
      </w:r>
      <w:r>
        <w:t>transparente e resistente ou em caixa</w:t>
      </w:r>
      <w:r>
        <w:br/>
      </w:r>
      <w:r>
        <w:t>plástica hortifrúti/vazada.</w:t>
      </w:r>
    </w:p>
    <w:p>
      <w:r>
        <w:t>BANANA</w:t>
      </w:r>
      <w:r>
        <w:br/>
      </w:r>
      <w:r>
        <w:t>NANICA,</w:t>
      </w:r>
      <w:r>
        <w:br/>
      </w:r>
      <w:r>
        <w:t>nanica</w:t>
      </w:r>
      <w:r>
        <w:br/>
      </w:r>
      <w:r>
        <w:t>inteira, livre de sujidades, insetos,</w:t>
      </w:r>
      <w:r>
        <w:br/>
      </w:r>
      <w:r>
        <w:t>larvas, fungos, isenta de podridões,</w:t>
      </w:r>
      <w:r>
        <w:br/>
      </w:r>
      <w:r>
        <w:t>não</w:t>
      </w:r>
      <w:r>
        <w:br/>
      </w:r>
      <w:r>
        <w:t>se</w:t>
      </w:r>
      <w:r>
        <w:br/>
      </w:r>
      <w:r>
        <w:t>apresentar</w:t>
      </w:r>
      <w:r>
        <w:br/>
      </w:r>
      <w:r>
        <w:t>desidratada,</w:t>
      </w:r>
      <w:r>
        <w:br/>
      </w:r>
      <w:r>
        <w:t>murcha ou congelada. Consistência</w:t>
      </w:r>
      <w:r>
        <w:br/>
      </w:r>
      <w:r>
        <w:t>firme, cascas intactas, de forma que</w:t>
      </w:r>
      <w:r>
        <w:br/>
      </w:r>
      <w:r>
        <w:t>não deixem exposta a polpa, em</w:t>
      </w:r>
      <w:r>
        <w:br/>
      </w:r>
      <w:r>
        <w:t>grau de maturação adequado para</w:t>
      </w:r>
      <w:r>
        <w:br/>
      </w:r>
      <w:r>
        <w:t>consumo,</w:t>
      </w:r>
      <w:r>
        <w:br/>
      </w:r>
      <w:r>
        <w:t>não</w:t>
      </w:r>
      <w:r>
        <w:br/>
      </w:r>
      <w:r>
        <w:t>se</w:t>
      </w:r>
      <w:r>
        <w:br/>
      </w:r>
      <w:r>
        <w:t>apresentar</w:t>
      </w:r>
      <w:r>
        <w:br/>
      </w:r>
      <w:r>
        <w:t>excessivamente madura ou passada.</w:t>
      </w:r>
      <w:r>
        <w:br/>
      </w:r>
      <w:r>
        <w:t>As características deverão atender</w:t>
      </w:r>
      <w:r>
        <w:br/>
      </w:r>
      <w:r>
        <w:t>aos</w:t>
      </w:r>
      <w:r>
        <w:br/>
      </w:r>
      <w:r>
        <w:t>requisitos</w:t>
      </w:r>
      <w:r>
        <w:br/>
      </w:r>
      <w:r>
        <w:t>mínimos</w:t>
      </w:r>
      <w:r>
        <w:br/>
      </w:r>
      <w:r>
        <w:t>de</w:t>
      </w:r>
      <w:r>
        <w:br/>
      </w:r>
      <w:r>
        <w:t>identidade e qualidade estabelecidos</w:t>
      </w:r>
      <w:r>
        <w:br/>
      </w:r>
      <w:r>
        <w:t>na</w:t>
      </w:r>
      <w:r>
        <w:br/>
      </w:r>
      <w:r>
        <w:t>legislação</w:t>
      </w:r>
      <w:r>
        <w:br/>
      </w:r>
      <w:r>
        <w:t>vigente.</w:t>
      </w:r>
      <w:r>
        <w:br/>
      </w:r>
      <w:r>
        <w:t>Acondicionada em saco plástico</w:t>
      </w:r>
      <w:r>
        <w:br/>
      </w:r>
      <w:r>
        <w:t>atóxico, transparente e resistente ou</w:t>
      </w:r>
      <w:r>
        <w:br/>
      </w:r>
      <w:r>
        <w:t>em caixa plástica hortifrúti/vazada.</w:t>
      </w:r>
    </w:p>
    <w:p>
      <w:r>
        <w:t>9</w:t>
      </w:r>
    </w:p>
    <w:p>
      <w:r>
        <w:t>Quilograma</w:t>
      </w:r>
      <w:r>
        <w:br/>
      </w:r>
      <w:r>
        <w:t>864</w:t>
      </w:r>
      <w:r>
        <w:br/>
      </w:r>
      <w:r>
        <w:t>R$ 6,66</w:t>
      </w:r>
      <w:r>
        <w:br/>
      </w:r>
      <w:r>
        <w:t>R$ 5.754,24</w:t>
      </w:r>
    </w:p>
    <w:p>
      <w:r>
        <w:t>BATATA DOCE, inteira, livre de</w:t>
      </w:r>
      <w:r>
        <w:br/>
      </w:r>
      <w:r>
        <w:t>sujidades, insetos, larvas e fungos.</w:t>
      </w:r>
      <w:r>
        <w:br/>
      </w:r>
      <w:r>
        <w:t>Consistência firme, apresentando</w:t>
      </w:r>
      <w:r>
        <w:br/>
      </w:r>
      <w:r>
        <w:t>desenvolvimento completo, isenta</w:t>
      </w:r>
      <w:r>
        <w:br/>
      </w:r>
      <w:r>
        <w:t>de odores estranhos e deformidades,</w:t>
      </w:r>
      <w:r>
        <w:br/>
      </w:r>
      <w:r>
        <w:t>isenta</w:t>
      </w:r>
      <w:r>
        <w:br/>
      </w:r>
      <w:r>
        <w:t>de</w:t>
      </w:r>
      <w:r>
        <w:br/>
      </w:r>
      <w:r>
        <w:t>podridões,</w:t>
      </w:r>
      <w:r>
        <w:br/>
      </w:r>
      <w:r>
        <w:t>não</w:t>
      </w:r>
      <w:r>
        <w:br/>
      </w:r>
      <w:r>
        <w:t>se</w:t>
      </w:r>
      <w:r>
        <w:br/>
      </w:r>
      <w:r>
        <w:t>apresentar desidratada, murcha ou</w:t>
      </w:r>
      <w:r>
        <w:br/>
      </w:r>
      <w:r>
        <w:t>congelada.</w:t>
      </w:r>
      <w:r>
        <w:br/>
      </w:r>
      <w:r>
        <w:t>As</w:t>
      </w:r>
      <w:r>
        <w:br/>
      </w:r>
      <w:r>
        <w:t>características</w:t>
      </w:r>
      <w:r>
        <w:br/>
      </w:r>
      <w:r>
        <w:t>deverão atender aos requisitos</w:t>
      </w:r>
      <w:r>
        <w:br/>
      </w:r>
      <w:r>
        <w:t>mínimos de identidade e qualidade</w:t>
      </w:r>
      <w:r>
        <w:br/>
      </w:r>
      <w:r>
        <w:t>estabelecidos na legislação vigente.</w:t>
      </w:r>
      <w:r>
        <w:br/>
      </w:r>
      <w:r>
        <w:t>Acondicionada em saco plástico</w:t>
      </w:r>
      <w:r>
        <w:br/>
      </w:r>
      <w:r>
        <w:t>atóxico, transparente e resistente ou</w:t>
      </w:r>
      <w:r>
        <w:br/>
      </w:r>
      <w:r>
        <w:t>em caixa plástica hortifrúti/vazada.</w:t>
      </w:r>
    </w:p>
    <w:p>
      <w:r>
        <w:t>10</w:t>
      </w:r>
    </w:p>
    <w:p>
      <w:r>
        <w:t>Quilograma</w:t>
      </w:r>
      <w:r>
        <w:br/>
      </w:r>
      <w:r>
        <w:t>130</w:t>
      </w:r>
      <w:r>
        <w:br/>
      </w:r>
      <w:r>
        <w:t>R$ 5,89</w:t>
      </w:r>
      <w:r>
        <w:br/>
      </w:r>
      <w:r>
        <w:t>R$ 765,70</w:t>
      </w:r>
    </w:p>
    <w:p>
      <w:r>
        <w:t>BEBIDA</w:t>
      </w:r>
      <w:r>
        <w:br/>
      </w:r>
      <w:r>
        <w:t>LÁCTEA</w:t>
      </w:r>
      <w:r>
        <w:br/>
      </w:r>
      <w:r>
        <w:t>FERMENTADA SABOR COCO,</w:t>
      </w:r>
      <w:r>
        <w:br/>
      </w:r>
      <w:r>
        <w:t>pasteurizado, podendo ser integral</w:t>
      </w:r>
      <w:r>
        <w:br/>
      </w:r>
      <w:r>
        <w:t>ou não, e/ou leite reconstituído, soro</w:t>
      </w:r>
      <w:r>
        <w:br/>
      </w:r>
      <w:r>
        <w:t>de leite, açúcar, preparado de coco,</w:t>
      </w:r>
      <w:r>
        <w:br/>
      </w:r>
      <w:r>
        <w:t>aroma idêntico ao natural de coco,</w:t>
      </w:r>
      <w:r>
        <w:br/>
      </w:r>
      <w:r>
        <w:t>estabilizante, conservante (sorbato</w:t>
      </w:r>
      <w:r>
        <w:br/>
      </w:r>
      <w:r>
        <w:t>de</w:t>
      </w:r>
      <w:r>
        <w:br/>
      </w:r>
      <w:r>
        <w:t>potássio),</w:t>
      </w:r>
      <w:r>
        <w:br/>
      </w:r>
      <w:r>
        <w:t>acidulante</w:t>
      </w:r>
      <w:r>
        <w:br/>
      </w:r>
      <w:r>
        <w:t>ácido</w:t>
      </w:r>
      <w:r>
        <w:br/>
      </w:r>
      <w:r>
        <w:t>cítrico,</w:t>
      </w:r>
      <w:r>
        <w:br/>
      </w:r>
      <w:r>
        <w:t>fermento</w:t>
      </w:r>
      <w:r>
        <w:br/>
      </w:r>
      <w:r>
        <w:t>lácteo.</w:t>
      </w:r>
      <w:r>
        <w:br/>
      </w:r>
      <w:r>
        <w:t>As</w:t>
      </w:r>
      <w:r>
        <w:br/>
      </w:r>
      <w:r>
        <w:t>características deverão atender aos</w:t>
      </w:r>
      <w:r>
        <w:br/>
      </w:r>
      <w:r>
        <w:t>requisitos mínimos de identidade e</w:t>
      </w:r>
      <w:r>
        <w:br/>
      </w:r>
      <w:r>
        <w:t>qualidade</w:t>
      </w:r>
      <w:r>
        <w:br/>
      </w:r>
      <w:r>
        <w:t>estabelecidos</w:t>
      </w:r>
      <w:r>
        <w:br/>
      </w:r>
      <w:r>
        <w:t>na</w:t>
      </w:r>
      <w:r>
        <w:br/>
      </w:r>
      <w:r>
        <w:t>legislação vigente. Embalagem de</w:t>
      </w:r>
      <w:r>
        <w:br/>
      </w:r>
      <w:r>
        <w:t>polietileno atóxico, resistente, de</w:t>
      </w:r>
      <w:r>
        <w:br/>
      </w:r>
      <w:r>
        <w:t>800g</w:t>
      </w:r>
      <w:r>
        <w:br/>
      </w:r>
      <w:r>
        <w:t>até</w:t>
      </w:r>
      <w:r>
        <w:br/>
      </w:r>
      <w:r>
        <w:t>1kg,</w:t>
      </w:r>
      <w:r>
        <w:br/>
      </w:r>
      <w:r>
        <w:t>entregue</w:t>
      </w:r>
      <w:r>
        <w:br/>
      </w:r>
      <w:r>
        <w:t>sob</w:t>
      </w:r>
    </w:p>
    <w:p>
      <w:r>
        <w:t>11</w:t>
      </w:r>
    </w:p>
    <w:p>
      <w:r>
        <w:t>Quilograma</w:t>
      </w:r>
      <w:r>
        <w:br/>
      </w:r>
      <w:r>
        <w:t>70</w:t>
      </w:r>
      <w:r>
        <w:br/>
      </w:r>
      <w:r>
        <w:t>R$ 11,53</w:t>
      </w:r>
      <w:r>
        <w:br/>
      </w:r>
      <w:r>
        <w:t>R$ 807,10</w:t>
      </w:r>
    </w:p>
    <w:p>
      <w:r>
        <w:t>4</w:t>
      </w:r>
    </w:p>
    <w:p>
      <w:r>
        <w:br w:type="page"/>
      </w:r>
    </w:p>
    <w:p>
      <w:r>
        <w:t>refrigeração, com descrição na</w:t>
      </w:r>
      <w:r>
        <w:br/>
      </w:r>
      <w:r>
        <w:t>embalagem</w:t>
      </w:r>
      <w:r>
        <w:br/>
      </w:r>
      <w:r>
        <w:t>os</w:t>
      </w:r>
      <w:r>
        <w:br/>
      </w:r>
      <w:r>
        <w:t>dados</w:t>
      </w:r>
      <w:r>
        <w:br/>
      </w:r>
      <w:r>
        <w:t>de</w:t>
      </w:r>
      <w:r>
        <w:br/>
      </w:r>
      <w:r>
        <w:t>identificação</w:t>
      </w:r>
      <w:r>
        <w:br/>
      </w:r>
      <w:r>
        <w:t>do</w:t>
      </w:r>
      <w:r>
        <w:br/>
      </w:r>
      <w:r>
        <w:t>fabricante,</w:t>
      </w:r>
      <w:r>
        <w:br/>
      </w:r>
      <w:r>
        <w:t>informações nutricionais, número</w:t>
      </w:r>
      <w:r>
        <w:br/>
      </w:r>
      <w:r>
        <w:t>de lote, data de validade, quantidade</w:t>
      </w:r>
      <w:r>
        <w:br/>
      </w:r>
      <w:r>
        <w:t>do produto e Registro no SIF ou</w:t>
      </w:r>
      <w:r>
        <w:br/>
      </w:r>
      <w:r>
        <w:t>SISB/POA, SISE, SIM ou SIAPP.</w:t>
      </w:r>
      <w:r>
        <w:br/>
      </w:r>
      <w:r>
        <w:t>Validade mínima de 3 meses a</w:t>
      </w:r>
      <w:r>
        <w:br/>
      </w:r>
      <w:r>
        <w:t>contar da data de entrega na unidade</w:t>
      </w:r>
      <w:r>
        <w:br/>
      </w:r>
      <w:r>
        <w:t>requisitada.</w:t>
      </w:r>
    </w:p>
    <w:p>
      <w:r>
        <w:t>BEBIDA</w:t>
      </w:r>
      <w:r>
        <w:br/>
      </w:r>
      <w:r>
        <w:t>LÁCTEA</w:t>
      </w:r>
      <w:r>
        <w:br/>
      </w:r>
      <w:r>
        <w:t>FERMENTADA</w:t>
      </w:r>
      <w:r>
        <w:br/>
      </w:r>
      <w:r>
        <w:t>SABOR</w:t>
      </w:r>
      <w:r>
        <w:br/>
      </w:r>
      <w:r>
        <w:t>MORANGO,</w:t>
      </w:r>
      <w:r>
        <w:br/>
      </w:r>
      <w:r>
        <w:t>pasteurizado,</w:t>
      </w:r>
      <w:r>
        <w:br/>
      </w:r>
      <w:r>
        <w:t>podendo ser integral ou não, e/ou</w:t>
      </w:r>
      <w:r>
        <w:br/>
      </w:r>
      <w:r>
        <w:t>leite reconstituído, soro de leite,</w:t>
      </w:r>
      <w:r>
        <w:br/>
      </w:r>
      <w:r>
        <w:t>açúcar, preparado de morango sem</w:t>
      </w:r>
      <w:r>
        <w:br/>
      </w:r>
      <w:r>
        <w:t>corante artificial, corante natural,</w:t>
      </w:r>
      <w:r>
        <w:br/>
      </w:r>
      <w:r>
        <w:t>conservante (sorbato de potássio),</w:t>
      </w:r>
      <w:r>
        <w:br/>
      </w:r>
      <w:r>
        <w:t>espessante e fermento lácteo. As</w:t>
      </w:r>
      <w:r>
        <w:br/>
      </w:r>
      <w:r>
        <w:t>características deverão atender aos</w:t>
      </w:r>
      <w:r>
        <w:br/>
      </w:r>
      <w:r>
        <w:t>requisitos mínimos de identidade e</w:t>
      </w:r>
      <w:r>
        <w:br/>
      </w:r>
      <w:r>
        <w:t>qualidade</w:t>
      </w:r>
      <w:r>
        <w:br/>
      </w:r>
      <w:r>
        <w:t>estabelecidos</w:t>
      </w:r>
      <w:r>
        <w:br/>
      </w:r>
      <w:r>
        <w:t>na</w:t>
      </w:r>
      <w:r>
        <w:br/>
      </w:r>
      <w:r>
        <w:t>legislação vigente. Embalagem de</w:t>
      </w:r>
      <w:r>
        <w:br/>
      </w:r>
      <w:r>
        <w:t>polietileno atóxico, resistente, de</w:t>
      </w:r>
      <w:r>
        <w:br/>
      </w:r>
      <w:r>
        <w:t>800g</w:t>
      </w:r>
      <w:r>
        <w:br/>
      </w:r>
      <w:r>
        <w:t>até</w:t>
      </w:r>
      <w:r>
        <w:br/>
      </w:r>
      <w:r>
        <w:t>1kg,</w:t>
      </w:r>
      <w:r>
        <w:br/>
      </w:r>
      <w:r>
        <w:t>entregue</w:t>
      </w:r>
      <w:r>
        <w:br/>
      </w:r>
      <w:r>
        <w:t>sob</w:t>
      </w:r>
      <w:r>
        <w:br/>
      </w:r>
      <w:r>
        <w:t>refrigeração, com descrição na</w:t>
      </w:r>
      <w:r>
        <w:br/>
      </w:r>
      <w:r>
        <w:t>embalagem</w:t>
      </w:r>
      <w:r>
        <w:br/>
      </w:r>
      <w:r>
        <w:t>os</w:t>
      </w:r>
      <w:r>
        <w:br/>
      </w:r>
      <w:r>
        <w:t>dados</w:t>
      </w:r>
      <w:r>
        <w:br/>
      </w:r>
      <w:r>
        <w:t>de</w:t>
      </w:r>
      <w:r>
        <w:br/>
      </w:r>
      <w:r>
        <w:t>identificação</w:t>
      </w:r>
      <w:r>
        <w:br/>
      </w:r>
      <w:r>
        <w:t>do</w:t>
      </w:r>
      <w:r>
        <w:br/>
      </w:r>
      <w:r>
        <w:t>fabricante,</w:t>
      </w:r>
      <w:r>
        <w:br/>
      </w:r>
      <w:r>
        <w:t>informações nutricionais, número</w:t>
      </w:r>
      <w:r>
        <w:br/>
      </w:r>
      <w:r>
        <w:t>de lote, data de validade, quantidade</w:t>
      </w:r>
      <w:r>
        <w:br/>
      </w:r>
      <w:r>
        <w:t>do produto e Registro no SIF ou</w:t>
      </w:r>
      <w:r>
        <w:br/>
      </w:r>
      <w:r>
        <w:t>SISB/POA, SISE, SIM ou SIAPP.</w:t>
      </w:r>
      <w:r>
        <w:br/>
      </w:r>
      <w:r>
        <w:t>Validade mínima de 3 meses a</w:t>
      </w:r>
      <w:r>
        <w:br/>
      </w:r>
      <w:r>
        <w:t>contar da data de entrega na unidade</w:t>
      </w:r>
      <w:r>
        <w:br/>
      </w:r>
      <w:r>
        <w:t>requisitada.</w:t>
      </w:r>
    </w:p>
    <w:p>
      <w:r>
        <w:t>12</w:t>
      </w:r>
    </w:p>
    <w:p>
      <w:r>
        <w:t>Quilograma</w:t>
      </w:r>
      <w:r>
        <w:br/>
      </w:r>
      <w:r>
        <w:t>69</w:t>
      </w:r>
      <w:r>
        <w:br/>
      </w:r>
      <w:r>
        <w:t>R$ 11,53</w:t>
      </w:r>
      <w:r>
        <w:br/>
      </w:r>
      <w:r>
        <w:t>R$ 795,57</w:t>
      </w:r>
    </w:p>
    <w:p>
      <w:r>
        <w:t>BETERRABA, inteira, livre de</w:t>
      </w:r>
      <w:r>
        <w:br/>
      </w:r>
      <w:r>
        <w:t>sujidades, insetos, larvas e fungos.</w:t>
      </w:r>
      <w:r>
        <w:br/>
      </w:r>
      <w:r>
        <w:t>Consistência firme, apresentando</w:t>
      </w:r>
      <w:r>
        <w:br/>
      </w:r>
      <w:r>
        <w:t>desenvolvimento completo, isenta</w:t>
      </w:r>
      <w:r>
        <w:br/>
      </w:r>
      <w:r>
        <w:t>de odores estranhos e deformidades,</w:t>
      </w:r>
      <w:r>
        <w:br/>
      </w:r>
      <w:r>
        <w:t>isenta</w:t>
      </w:r>
      <w:r>
        <w:br/>
      </w:r>
      <w:r>
        <w:t>de</w:t>
      </w:r>
      <w:r>
        <w:br/>
      </w:r>
      <w:r>
        <w:t>podridões,</w:t>
      </w:r>
      <w:r>
        <w:br/>
      </w:r>
      <w:r>
        <w:t>não</w:t>
      </w:r>
      <w:r>
        <w:br/>
      </w:r>
      <w:r>
        <w:t>se</w:t>
      </w:r>
      <w:r>
        <w:br/>
      </w:r>
      <w:r>
        <w:t>apresentar desidratada, murcha ou</w:t>
      </w:r>
      <w:r>
        <w:br/>
      </w:r>
      <w:r>
        <w:t>congelada.</w:t>
      </w:r>
      <w:r>
        <w:br/>
      </w:r>
      <w:r>
        <w:t>As</w:t>
      </w:r>
      <w:r>
        <w:br/>
      </w:r>
      <w:r>
        <w:t>características</w:t>
      </w:r>
      <w:r>
        <w:br/>
      </w:r>
      <w:r>
        <w:t>deverão atender aos requisitos</w:t>
      </w:r>
      <w:r>
        <w:br/>
      </w:r>
      <w:r>
        <w:t>mínimos de identidade e qualidade</w:t>
      </w:r>
      <w:r>
        <w:br/>
      </w:r>
      <w:r>
        <w:t>estabelecidos na legislação vigente.</w:t>
      </w:r>
      <w:r>
        <w:br/>
      </w:r>
      <w:r>
        <w:t>Acondicionada em saco plástico</w:t>
      </w:r>
      <w:r>
        <w:br/>
      </w:r>
      <w:r>
        <w:t>atóxico, transparente e resistente ou</w:t>
      </w:r>
      <w:r>
        <w:br/>
      </w:r>
      <w:r>
        <w:t>em caixa plástica hortifrúti/vazada.</w:t>
      </w:r>
    </w:p>
    <w:p>
      <w:r>
        <w:t>13</w:t>
      </w:r>
    </w:p>
    <w:p>
      <w:r>
        <w:t>Quilograma</w:t>
      </w:r>
      <w:r>
        <w:br/>
      </w:r>
      <w:r>
        <w:t>15</w:t>
      </w:r>
      <w:r>
        <w:br/>
      </w:r>
      <w:r>
        <w:t>R$ 4,66</w:t>
      </w:r>
      <w:r>
        <w:br/>
      </w:r>
      <w:r>
        <w:t>R$ 69,90</w:t>
      </w:r>
    </w:p>
    <w:p>
      <w:r>
        <w:t>BOLO</w:t>
      </w:r>
      <w:r>
        <w:br/>
      </w:r>
      <w:r>
        <w:t>DE</w:t>
      </w:r>
      <w:r>
        <w:br/>
      </w:r>
      <w:r>
        <w:t>CHOCOLATE,</w:t>
      </w:r>
      <w:r>
        <w:br/>
      </w:r>
      <w:r>
        <w:t>caseiro, confeccionado de forma</w:t>
      </w:r>
      <w:r>
        <w:br/>
      </w:r>
      <w:r>
        <w:t>artesanal através da mistura de</w:t>
      </w:r>
      <w:r>
        <w:br/>
      </w:r>
      <w:r>
        <w:t>farinha de trigo, ovos, óleo vegetal,</w:t>
      </w:r>
      <w:r>
        <w:br/>
      </w:r>
      <w:r>
        <w:t>açúcar, cacau em pó, água e</w:t>
      </w:r>
      <w:r>
        <w:br/>
      </w:r>
      <w:r>
        <w:t>fermento químico, adicionado de</w:t>
      </w:r>
      <w:r>
        <w:br/>
      </w:r>
      <w:r>
        <w:t>fermento químico, sem adição de</w:t>
      </w:r>
    </w:p>
    <w:p>
      <w:r>
        <w:t>14</w:t>
      </w:r>
    </w:p>
    <w:p>
      <w:r>
        <w:t>Quilograma</w:t>
      </w:r>
      <w:r>
        <w:br/>
      </w:r>
      <w:r>
        <w:t>93</w:t>
      </w:r>
      <w:r>
        <w:br/>
      </w:r>
      <w:r>
        <w:t>R$ 31,80</w:t>
      </w:r>
      <w:r>
        <w:br/>
      </w:r>
      <w:r>
        <w:t>R$ 2.957,40</w:t>
      </w:r>
    </w:p>
    <w:p>
      <w:r>
        <w:t>5</w:t>
      </w:r>
    </w:p>
    <w:p>
      <w:r>
        <w:br w:type="page"/>
      </w:r>
    </w:p>
    <w:p>
      <w:r>
        <w:t>conservantes químicos. Entregue</w:t>
      </w:r>
      <w:r>
        <w:br/>
      </w:r>
      <w:r>
        <w:t>em embalagens plásticas ou formas</w:t>
      </w:r>
      <w:r>
        <w:br/>
      </w:r>
      <w:r>
        <w:t>de</w:t>
      </w:r>
      <w:r>
        <w:br/>
      </w:r>
      <w:r>
        <w:t>alumínio,</w:t>
      </w:r>
      <w:r>
        <w:br/>
      </w:r>
      <w:r>
        <w:t>devidamente</w:t>
      </w:r>
      <w:r>
        <w:br/>
      </w:r>
      <w:r>
        <w:t>acondicionadas,</w:t>
      </w:r>
      <w:r>
        <w:br/>
      </w:r>
      <w:r>
        <w:t>garantindo</w:t>
      </w:r>
      <w:r>
        <w:br/>
      </w:r>
      <w:r>
        <w:t>condições</w:t>
      </w:r>
      <w:r>
        <w:br/>
      </w:r>
      <w:r>
        <w:t>higiênico-sanitárias</w:t>
      </w:r>
      <w:r>
        <w:br/>
      </w:r>
      <w:r>
        <w:t>adequadas. Livre de sujidades,</w:t>
      </w:r>
      <w:r>
        <w:br/>
      </w:r>
      <w:r>
        <w:t>insetos, mofo e bolor. Não podendo</w:t>
      </w:r>
      <w:r>
        <w:br/>
      </w:r>
      <w:r>
        <w:t>ser</w:t>
      </w:r>
      <w:r>
        <w:br/>
      </w:r>
      <w:r>
        <w:t>obtido</w:t>
      </w:r>
      <w:r>
        <w:br/>
      </w:r>
      <w:r>
        <w:t>de</w:t>
      </w:r>
      <w:r>
        <w:br/>
      </w:r>
      <w:r>
        <w:t>mistura</w:t>
      </w:r>
      <w:r>
        <w:br/>
      </w:r>
      <w:r>
        <w:t>industrializada.</w:t>
      </w:r>
    </w:p>
    <w:p>
      <w:r>
        <w:t>BOLO</w:t>
      </w:r>
      <w:r>
        <w:br/>
      </w:r>
      <w:r>
        <w:t>DE</w:t>
      </w:r>
      <w:r>
        <w:br/>
      </w:r>
      <w:r>
        <w:t>COCO,</w:t>
      </w:r>
      <w:r>
        <w:br/>
      </w:r>
      <w:r>
        <w:t>caseiro,</w:t>
      </w:r>
      <w:r>
        <w:br/>
      </w:r>
      <w:r>
        <w:t>confeccionado de forma artesanal</w:t>
      </w:r>
      <w:r>
        <w:br/>
      </w:r>
      <w:r>
        <w:t>através da mistura de farinha de</w:t>
      </w:r>
      <w:r>
        <w:br/>
      </w:r>
      <w:r>
        <w:t>trigo, ovos, óleo vegetal, açúcar,</w:t>
      </w:r>
      <w:r>
        <w:br/>
      </w:r>
      <w:r>
        <w:t>leite, coco ralado e fermento</w:t>
      </w:r>
      <w:r>
        <w:br/>
      </w:r>
      <w:r>
        <w:t>químico, adicionado de fermento</w:t>
      </w:r>
      <w:r>
        <w:br/>
      </w:r>
      <w:r>
        <w:t>químico,</w:t>
      </w:r>
      <w:r>
        <w:br/>
      </w:r>
      <w:r>
        <w:t>sem</w:t>
      </w:r>
      <w:r>
        <w:br/>
      </w:r>
      <w:r>
        <w:t>adição</w:t>
      </w:r>
      <w:r>
        <w:br/>
      </w:r>
      <w:r>
        <w:t>de</w:t>
      </w:r>
      <w:r>
        <w:br/>
      </w:r>
      <w:r>
        <w:t>conservantes químicos. Entregue</w:t>
      </w:r>
      <w:r>
        <w:br/>
      </w:r>
      <w:r>
        <w:t>em embalagens plásticas ou formas</w:t>
      </w:r>
      <w:r>
        <w:br/>
      </w:r>
      <w:r>
        <w:t>de</w:t>
      </w:r>
      <w:r>
        <w:br/>
      </w:r>
      <w:r>
        <w:t>alumínio,</w:t>
      </w:r>
      <w:r>
        <w:br/>
      </w:r>
      <w:r>
        <w:t>devidamente</w:t>
      </w:r>
      <w:r>
        <w:br/>
      </w:r>
      <w:r>
        <w:t>acondicionadas,</w:t>
      </w:r>
      <w:r>
        <w:br/>
      </w:r>
      <w:r>
        <w:t>garantindo</w:t>
      </w:r>
      <w:r>
        <w:br/>
      </w:r>
      <w:r>
        <w:t>condições</w:t>
      </w:r>
      <w:r>
        <w:br/>
      </w:r>
      <w:r>
        <w:t>higiênico-sanitárias</w:t>
      </w:r>
      <w:r>
        <w:br/>
      </w:r>
      <w:r>
        <w:t>adequadas. Livre de sujidades,</w:t>
      </w:r>
      <w:r>
        <w:br/>
      </w:r>
      <w:r>
        <w:t>insetos, mofo e bolor. Não podendo</w:t>
      </w:r>
      <w:r>
        <w:br/>
      </w:r>
      <w:r>
        <w:t>ser</w:t>
      </w:r>
      <w:r>
        <w:br/>
      </w:r>
      <w:r>
        <w:t>obtido</w:t>
      </w:r>
      <w:r>
        <w:br/>
      </w:r>
      <w:r>
        <w:t>de</w:t>
      </w:r>
      <w:r>
        <w:br/>
      </w:r>
      <w:r>
        <w:t>mistura</w:t>
      </w:r>
      <w:r>
        <w:br/>
      </w:r>
      <w:r>
        <w:t>industrializada.</w:t>
      </w:r>
    </w:p>
    <w:p>
      <w:r>
        <w:t>15</w:t>
      </w:r>
    </w:p>
    <w:p>
      <w:r>
        <w:t>Quilograma</w:t>
      </w:r>
      <w:r>
        <w:br/>
      </w:r>
      <w:r>
        <w:t>92</w:t>
      </w:r>
      <w:r>
        <w:br/>
      </w:r>
      <w:r>
        <w:t>R$ 29,80</w:t>
      </w:r>
      <w:r>
        <w:br/>
      </w:r>
      <w:r>
        <w:t>R$ 2.741,60</w:t>
      </w:r>
    </w:p>
    <w:p>
      <w:r>
        <w:t>BOLO DE LARANJA, caseiro,</w:t>
      </w:r>
      <w:r>
        <w:br/>
      </w:r>
      <w:r>
        <w:t>confeccionado de forma artesanal</w:t>
      </w:r>
      <w:r>
        <w:br/>
      </w:r>
      <w:r>
        <w:t>através da mistura de farinha de</w:t>
      </w:r>
      <w:r>
        <w:br/>
      </w:r>
      <w:r>
        <w:t>trigo, ovos, óleo vegetal, açúcar,</w:t>
      </w:r>
      <w:r>
        <w:br/>
      </w:r>
      <w:r>
        <w:t>suco de laranja e fermento químico,</w:t>
      </w:r>
      <w:r>
        <w:br/>
      </w:r>
      <w:r>
        <w:t>sem</w:t>
      </w:r>
      <w:r>
        <w:br/>
      </w:r>
      <w:r>
        <w:t>adição</w:t>
      </w:r>
      <w:r>
        <w:br/>
      </w:r>
      <w:r>
        <w:t>de</w:t>
      </w:r>
      <w:r>
        <w:br/>
      </w:r>
      <w:r>
        <w:t>conservantes</w:t>
      </w:r>
      <w:r>
        <w:br/>
      </w:r>
      <w:r>
        <w:t>químicos. Entregue em embalagens</w:t>
      </w:r>
      <w:r>
        <w:br/>
      </w:r>
      <w:r>
        <w:t>plásticas ou formas de alumínio,</w:t>
      </w:r>
      <w:r>
        <w:br/>
      </w:r>
      <w:r>
        <w:t>devidamente</w:t>
      </w:r>
      <w:r>
        <w:br/>
      </w:r>
      <w:r>
        <w:t>acondicionadas,</w:t>
      </w:r>
      <w:r>
        <w:br/>
      </w:r>
      <w:r>
        <w:t>garantindo</w:t>
      </w:r>
      <w:r>
        <w:br/>
      </w:r>
      <w:r>
        <w:t>condições</w:t>
      </w:r>
      <w:r>
        <w:br/>
      </w:r>
      <w:r>
        <w:t>higiênico-</w:t>
      </w:r>
      <w:r>
        <w:br/>
      </w:r>
      <w:r>
        <w:t>sanitárias</w:t>
      </w:r>
      <w:r>
        <w:br/>
      </w:r>
      <w:r>
        <w:t>adequadas.</w:t>
      </w:r>
      <w:r>
        <w:br/>
      </w:r>
      <w:r>
        <w:t>Livre de</w:t>
      </w:r>
      <w:r>
        <w:br/>
      </w:r>
      <w:r>
        <w:t>sujidades, insetos, mofo e bolor.</w:t>
      </w:r>
      <w:r>
        <w:br/>
      </w:r>
      <w:r>
        <w:t>Não podendo ser obtido de mistura</w:t>
      </w:r>
      <w:r>
        <w:br/>
      </w:r>
      <w:r>
        <w:t>industrializada.</w:t>
      </w:r>
    </w:p>
    <w:p>
      <w:r>
        <w:t>16</w:t>
      </w:r>
    </w:p>
    <w:p>
      <w:r>
        <w:t>Quilograma</w:t>
      </w:r>
      <w:r>
        <w:br/>
      </w:r>
      <w:r>
        <w:t>92</w:t>
      </w:r>
      <w:r>
        <w:br/>
      </w:r>
      <w:r>
        <w:t>R$ 29,97</w:t>
      </w:r>
      <w:r>
        <w:br/>
      </w:r>
      <w:r>
        <w:t>R$ 2.757,24</w:t>
      </w:r>
    </w:p>
    <w:p>
      <w:r>
        <w:t>BOLO</w:t>
      </w:r>
      <w:r>
        <w:br/>
      </w:r>
      <w:r>
        <w:t>SIMPLES,</w:t>
      </w:r>
      <w:r>
        <w:br/>
      </w:r>
      <w:r>
        <w:t>caseiro,</w:t>
      </w:r>
      <w:r>
        <w:br/>
      </w:r>
      <w:r>
        <w:t>confeccionado de forma artesanal</w:t>
      </w:r>
      <w:r>
        <w:br/>
      </w:r>
      <w:r>
        <w:t>através da mistura de farinha de</w:t>
      </w:r>
      <w:r>
        <w:br/>
      </w:r>
      <w:r>
        <w:t>trigo, ovos, margarina, açúcar, leite</w:t>
      </w:r>
      <w:r>
        <w:br/>
      </w:r>
      <w:r>
        <w:t>e fermento químico, sem adição de</w:t>
      </w:r>
      <w:r>
        <w:br/>
      </w:r>
      <w:r>
        <w:t>conservantes químicos. Entregue</w:t>
      </w:r>
      <w:r>
        <w:br/>
      </w:r>
      <w:r>
        <w:t>em embalagens plásticas ou formas</w:t>
      </w:r>
      <w:r>
        <w:br/>
      </w:r>
      <w:r>
        <w:t>de</w:t>
      </w:r>
      <w:r>
        <w:br/>
      </w:r>
      <w:r>
        <w:t>alumínio,</w:t>
      </w:r>
      <w:r>
        <w:br/>
      </w:r>
      <w:r>
        <w:t>devidamente</w:t>
      </w:r>
      <w:r>
        <w:br/>
      </w:r>
      <w:r>
        <w:t>acondicionadas,</w:t>
      </w:r>
      <w:r>
        <w:br/>
      </w:r>
      <w:r>
        <w:t>garantindo</w:t>
      </w:r>
      <w:r>
        <w:br/>
      </w:r>
      <w:r>
        <w:t>condições</w:t>
      </w:r>
      <w:r>
        <w:br/>
      </w:r>
      <w:r>
        <w:t>higiênico-sanitárias</w:t>
      </w:r>
      <w:r>
        <w:br/>
      </w:r>
      <w:r>
        <w:t>adequadas. Livre de sujidades,</w:t>
      </w:r>
      <w:r>
        <w:br/>
      </w:r>
      <w:r>
        <w:t>insetos, mofo e bolor. Não podendo</w:t>
      </w:r>
      <w:r>
        <w:br/>
      </w:r>
      <w:r>
        <w:t>ser</w:t>
      </w:r>
      <w:r>
        <w:br/>
      </w:r>
      <w:r>
        <w:t>obtido</w:t>
      </w:r>
      <w:r>
        <w:br/>
      </w:r>
      <w:r>
        <w:t>de</w:t>
      </w:r>
      <w:r>
        <w:br/>
      </w:r>
      <w:r>
        <w:t>mistura</w:t>
      </w:r>
      <w:r>
        <w:br/>
      </w:r>
      <w:r>
        <w:t>industrializada.</w:t>
      </w:r>
    </w:p>
    <w:p>
      <w:r>
        <w:t>17</w:t>
      </w:r>
    </w:p>
    <w:p>
      <w:r>
        <w:t>Quilograma</w:t>
      </w:r>
      <w:r>
        <w:br/>
      </w:r>
      <w:r>
        <w:t>92</w:t>
      </w:r>
      <w:r>
        <w:br/>
      </w:r>
      <w:r>
        <w:t>R$ 29,97</w:t>
      </w:r>
      <w:r>
        <w:br/>
      </w:r>
      <w:r>
        <w:t>R$ 2.757,24</w:t>
      </w:r>
    </w:p>
    <w:p>
      <w:r>
        <w:t>CAFÉ TORRADO E MOÍDO,</w:t>
      </w:r>
      <w:r>
        <w:br/>
      </w:r>
      <w:r>
        <w:t>torrado e moído, 1ª qualidade, tipo</w:t>
      </w:r>
      <w:r>
        <w:br/>
      </w:r>
      <w:r>
        <w:t>Quilograma</w:t>
      </w:r>
      <w:r>
        <w:br/>
      </w:r>
      <w:r>
        <w:t>51</w:t>
      </w:r>
      <w:r>
        <w:br/>
      </w:r>
      <w:r>
        <w:t>R$ 73,86</w:t>
      </w:r>
      <w:r>
        <w:br/>
      </w:r>
      <w:r>
        <w:t>R$ 3.766,86</w:t>
      </w:r>
    </w:p>
    <w:p>
      <w:r>
        <w:t>18</w:t>
      </w:r>
    </w:p>
    <w:p>
      <w:r>
        <w:t>6</w:t>
      </w:r>
    </w:p>
    <w:p>
      <w:r>
        <w:br w:type="page"/>
      </w:r>
    </w:p>
    <w:p>
      <w:r>
        <w:t>tradicional. Pó homogêneo, aroma e</w:t>
      </w:r>
      <w:r>
        <w:br/>
      </w:r>
      <w:r>
        <w:t>sabor característicos de regular a</w:t>
      </w:r>
      <w:r>
        <w:br/>
      </w:r>
      <w:r>
        <w:t>intenso, isento de grãos pretos,</w:t>
      </w:r>
      <w:r>
        <w:br/>
      </w:r>
      <w:r>
        <w:t>verdes</w:t>
      </w:r>
      <w:r>
        <w:br/>
      </w:r>
      <w:r>
        <w:t>ou</w:t>
      </w:r>
      <w:r>
        <w:br/>
      </w:r>
      <w:r>
        <w:t>fermentados.</w:t>
      </w:r>
      <w:r>
        <w:br/>
      </w:r>
      <w:r>
        <w:t>As</w:t>
      </w:r>
      <w:r>
        <w:br/>
      </w:r>
      <w:r>
        <w:t>características deverão atender aos</w:t>
      </w:r>
      <w:r>
        <w:br/>
      </w:r>
      <w:r>
        <w:t>requisitos mínimos de identidade e</w:t>
      </w:r>
      <w:r>
        <w:br/>
      </w:r>
      <w:r>
        <w:t>qualidade</w:t>
      </w:r>
      <w:r>
        <w:br/>
      </w:r>
      <w:r>
        <w:t>estabelecidos</w:t>
      </w:r>
      <w:r>
        <w:br/>
      </w:r>
      <w:r>
        <w:t>na</w:t>
      </w:r>
      <w:r>
        <w:br/>
      </w:r>
      <w:r>
        <w:t>legislação vigente. Embalagem de</w:t>
      </w:r>
      <w:r>
        <w:br/>
      </w:r>
      <w:r>
        <w:t>250g até 500g, contendo os dados de</w:t>
      </w:r>
      <w:r>
        <w:br/>
      </w:r>
      <w:r>
        <w:t>identificação</w:t>
      </w:r>
      <w:r>
        <w:br/>
      </w:r>
      <w:r>
        <w:t>e</w:t>
      </w:r>
      <w:r>
        <w:br/>
      </w:r>
      <w:r>
        <w:t>procedência,</w:t>
      </w:r>
      <w:r>
        <w:br/>
      </w:r>
      <w:r>
        <w:t>informações nutricionais, número</w:t>
      </w:r>
      <w:r>
        <w:br/>
      </w:r>
      <w:r>
        <w:t>de lote, data de fabricação e data de</w:t>
      </w:r>
      <w:r>
        <w:br/>
      </w:r>
      <w:r>
        <w:t>validade. No ato da entrega o prazo</w:t>
      </w:r>
      <w:r>
        <w:br/>
      </w:r>
      <w:r>
        <w:t>restante de validade deverá ser igual</w:t>
      </w:r>
      <w:r>
        <w:br/>
      </w:r>
      <w:r>
        <w:t>ou superior à metade do período</w:t>
      </w:r>
      <w:r>
        <w:br/>
      </w:r>
      <w:r>
        <w:t>entre a sua data de fabricação e sua</w:t>
      </w:r>
      <w:r>
        <w:br/>
      </w:r>
      <w:r>
        <w:t>data final de validade.</w:t>
      </w:r>
    </w:p>
    <w:p>
      <w:r>
        <w:t>CARNE</w:t>
      </w:r>
      <w:r>
        <w:br/>
      </w:r>
      <w:r>
        <w:t>EM</w:t>
      </w:r>
      <w:r>
        <w:br/>
      </w:r>
      <w:r>
        <w:t>CUBOS</w:t>
      </w:r>
      <w:r>
        <w:br/>
      </w:r>
      <w:r>
        <w:t>CONGELADA DE BOVINO -</w:t>
      </w:r>
      <w:r>
        <w:br/>
      </w:r>
      <w:r>
        <w:t>PALETA S/ OSSO, com cor</w:t>
      </w:r>
      <w:r>
        <w:br/>
      </w:r>
      <w:r>
        <w:t>própria,</w:t>
      </w:r>
      <w:r>
        <w:br/>
      </w:r>
      <w:r>
        <w:t>limpa,</w:t>
      </w:r>
      <w:r>
        <w:br/>
      </w:r>
      <w:r>
        <w:t>sem</w:t>
      </w:r>
      <w:r>
        <w:br/>
      </w:r>
      <w:r>
        <w:t>manchas</w:t>
      </w:r>
      <w:r>
        <w:br/>
      </w:r>
      <w:r>
        <w:t>esverdeadas,</w:t>
      </w:r>
      <w:r>
        <w:br/>
      </w:r>
      <w:r>
        <w:t>cheiro</w:t>
      </w:r>
      <w:r>
        <w:br/>
      </w:r>
      <w:r>
        <w:t>e</w:t>
      </w:r>
      <w:r>
        <w:br/>
      </w:r>
      <w:r>
        <w:t>sabor</w:t>
      </w:r>
      <w:r>
        <w:br/>
      </w:r>
      <w:r>
        <w:t>característico, com no máximo 10%</w:t>
      </w:r>
      <w:r>
        <w:br/>
      </w:r>
      <w:r>
        <w:t>de gordura, ausência de cartilagem e</w:t>
      </w:r>
      <w:r>
        <w:br/>
      </w:r>
      <w:r>
        <w:t>aponeuroses, livres de parasitas e</w:t>
      </w:r>
      <w:r>
        <w:br/>
      </w:r>
      <w:r>
        <w:t>larvas. Os cubos deverão ser</w:t>
      </w:r>
      <w:r>
        <w:br/>
      </w:r>
      <w:r>
        <w:t>uniformes com dimensões de 03cm</w:t>
      </w:r>
      <w:r>
        <w:br/>
      </w:r>
      <w:r>
        <w:t>x 03 cm x 03 cm. Embalagem de</w:t>
      </w:r>
      <w:r>
        <w:br/>
      </w:r>
      <w:r>
        <w:t>polietileno</w:t>
      </w:r>
      <w:r>
        <w:br/>
      </w:r>
      <w:r>
        <w:t>atóxico,</w:t>
      </w:r>
      <w:r>
        <w:br/>
      </w:r>
      <w:r>
        <w:t>resistente,</w:t>
      </w:r>
      <w:r>
        <w:br/>
      </w:r>
      <w:r>
        <w:t>transparente,</w:t>
      </w:r>
      <w:r>
        <w:br/>
      </w:r>
      <w:r>
        <w:t>intacta,</w:t>
      </w:r>
      <w:r>
        <w:br/>
      </w:r>
      <w:r>
        <w:t>sendo</w:t>
      </w:r>
      <w:r>
        <w:br/>
      </w:r>
      <w:r>
        <w:t>obrigatório constar na embalagem:</w:t>
      </w:r>
      <w:r>
        <w:br/>
      </w:r>
      <w:r>
        <w:t>nome do produto, acompanhado do</w:t>
      </w:r>
      <w:r>
        <w:br/>
      </w:r>
      <w:r>
        <w:t>termo</w:t>
      </w:r>
      <w:r>
        <w:br/>
      </w:r>
      <w:r>
        <w:t>congelado,</w:t>
      </w:r>
      <w:r>
        <w:br/>
      </w:r>
      <w:r>
        <w:t>instruções</w:t>
      </w:r>
      <w:r>
        <w:br/>
      </w:r>
      <w:r>
        <w:t>e</w:t>
      </w:r>
      <w:r>
        <w:br/>
      </w:r>
      <w:r>
        <w:t>temperatura</w:t>
      </w:r>
      <w:r>
        <w:br/>
      </w:r>
      <w:r>
        <w:t>ideal</w:t>
      </w:r>
      <w:r>
        <w:br/>
      </w:r>
      <w:r>
        <w:t>para</w:t>
      </w:r>
      <w:r>
        <w:br/>
      </w:r>
      <w:r>
        <w:t>o</w:t>
      </w:r>
      <w:r>
        <w:br/>
      </w:r>
      <w:r>
        <w:t>armazenamento,</w:t>
      </w:r>
      <w:r>
        <w:br/>
      </w:r>
      <w:r>
        <w:t>dados</w:t>
      </w:r>
      <w:r>
        <w:br/>
      </w:r>
      <w:r>
        <w:t>de</w:t>
      </w:r>
      <w:r>
        <w:br/>
      </w:r>
      <w:r>
        <w:t>identificação</w:t>
      </w:r>
      <w:r>
        <w:br/>
      </w:r>
      <w:r>
        <w:t>do</w:t>
      </w:r>
      <w:r>
        <w:br/>
      </w:r>
      <w:r>
        <w:t>fabricante,</w:t>
      </w:r>
      <w:r>
        <w:br/>
      </w:r>
      <w:r>
        <w:t>informações nutricionais, número</w:t>
      </w:r>
      <w:r>
        <w:br/>
      </w:r>
      <w:r>
        <w:t>de lote, data de fabricação, data de</w:t>
      </w:r>
      <w:r>
        <w:br/>
      </w:r>
      <w:r>
        <w:t>validade, quantidade do produto e</w:t>
      </w:r>
      <w:r>
        <w:br/>
      </w:r>
      <w:r>
        <w:t>número do registro do no SIF ou</w:t>
      </w:r>
      <w:r>
        <w:br/>
      </w:r>
      <w:r>
        <w:t>SISB/POA, SISE ou SIM. As</w:t>
      </w:r>
      <w:r>
        <w:br/>
      </w:r>
      <w:r>
        <w:t>características deverão atender aos</w:t>
      </w:r>
      <w:r>
        <w:br/>
      </w:r>
      <w:r>
        <w:t>requisitos mínimos de identidade e</w:t>
      </w:r>
      <w:r>
        <w:br/>
      </w:r>
      <w:r>
        <w:t>qualidade</w:t>
      </w:r>
      <w:r>
        <w:br/>
      </w:r>
      <w:r>
        <w:t>estabelecidos</w:t>
      </w:r>
      <w:r>
        <w:br/>
      </w:r>
      <w:r>
        <w:t>na</w:t>
      </w:r>
      <w:r>
        <w:br/>
      </w:r>
      <w:r>
        <w:t>legislação vigente. Embalagem de</w:t>
      </w:r>
      <w:r>
        <w:br/>
      </w:r>
      <w:r>
        <w:t>1kg até 2kg. No ato da entrega o</w:t>
      </w:r>
      <w:r>
        <w:br/>
      </w:r>
      <w:r>
        <w:t>prazo restante de validade deverá ser</w:t>
      </w:r>
      <w:r>
        <w:br/>
      </w:r>
      <w:r>
        <w:t>igual ou superior à metade do</w:t>
      </w:r>
      <w:r>
        <w:br/>
      </w:r>
      <w:r>
        <w:t>período entre a sua data de</w:t>
      </w:r>
      <w:r>
        <w:br/>
      </w:r>
      <w:r>
        <w:t>fabricação e sua data final de</w:t>
      </w:r>
      <w:r>
        <w:br/>
      </w:r>
      <w:r>
        <w:t>validade.</w:t>
      </w:r>
    </w:p>
    <w:p>
      <w:r>
        <w:t>19</w:t>
      </w:r>
    </w:p>
    <w:p>
      <w:r>
        <w:t>Quilograma</w:t>
      </w:r>
      <w:r>
        <w:br/>
      </w:r>
      <w:r>
        <w:t>159</w:t>
      </w:r>
      <w:r>
        <w:br/>
      </w:r>
      <w:r>
        <w:t>R$ 33,30</w:t>
      </w:r>
      <w:r>
        <w:br/>
      </w:r>
      <w:r>
        <w:t>R$ 5.294,70</w:t>
      </w:r>
    </w:p>
    <w:p>
      <w:r>
        <w:t>CARNE</w:t>
      </w:r>
      <w:r>
        <w:br/>
      </w:r>
      <w:r>
        <w:t>EM</w:t>
      </w:r>
      <w:r>
        <w:br/>
      </w:r>
      <w:r>
        <w:t>ISCAS</w:t>
      </w:r>
      <w:r>
        <w:br/>
      </w:r>
      <w:r>
        <w:t>CONGELADA DE BOVINA -</w:t>
      </w:r>
      <w:r>
        <w:br/>
      </w:r>
      <w:r>
        <w:t>ACÉM, ãcongelada, cor própria,</w:t>
      </w:r>
      <w:r>
        <w:br/>
      </w:r>
      <w:r>
        <w:t>limpa, sem manchas esverdeadas,</w:t>
      </w:r>
      <w:r>
        <w:br/>
      </w:r>
      <w:r>
        <w:t>cheiro e sabor característico, com no</w:t>
      </w:r>
    </w:p>
    <w:p>
      <w:r>
        <w:t>20</w:t>
      </w:r>
    </w:p>
    <w:p>
      <w:r>
        <w:t>Quilograma</w:t>
      </w:r>
      <w:r>
        <w:br/>
      </w:r>
      <w:r>
        <w:t>64</w:t>
      </w:r>
      <w:r>
        <w:br/>
      </w:r>
      <w:r>
        <w:t>R$ 36,13</w:t>
      </w:r>
      <w:r>
        <w:br/>
      </w:r>
      <w:r>
        <w:t>R$ 2.312,32</w:t>
      </w:r>
    </w:p>
    <w:p>
      <w:r>
        <w:t>7</w:t>
      </w:r>
    </w:p>
    <w:p>
      <w:r>
        <w:br w:type="page"/>
      </w:r>
    </w:p>
    <w:p>
      <w:r>
        <w:t>máximo 10% de gordura, ausência</w:t>
      </w:r>
      <w:r>
        <w:br/>
      </w:r>
      <w:r>
        <w:t>de cartilagem e aponeuroses, livres</w:t>
      </w:r>
      <w:r>
        <w:br/>
      </w:r>
      <w:r>
        <w:t>de parasitas e larvas. Embalagem de</w:t>
      </w:r>
      <w:r>
        <w:br/>
      </w:r>
      <w:r>
        <w:t>polietileno</w:t>
      </w:r>
      <w:r>
        <w:br/>
      </w:r>
      <w:r>
        <w:t>atóxico,</w:t>
      </w:r>
      <w:r>
        <w:br/>
      </w:r>
      <w:r>
        <w:t>resistente,</w:t>
      </w:r>
      <w:r>
        <w:br/>
      </w:r>
      <w:r>
        <w:t>transparente,</w:t>
      </w:r>
      <w:r>
        <w:br/>
      </w:r>
      <w:r>
        <w:t>intacta,</w:t>
      </w:r>
      <w:r>
        <w:br/>
      </w:r>
      <w:r>
        <w:t>sendo</w:t>
      </w:r>
      <w:r>
        <w:br/>
      </w:r>
      <w:r>
        <w:t>obrigatório constar na embalagem:</w:t>
      </w:r>
      <w:r>
        <w:br/>
      </w:r>
      <w:r>
        <w:t>nome do produto, acompanhado do</w:t>
      </w:r>
      <w:r>
        <w:br/>
      </w:r>
      <w:r>
        <w:t>termo</w:t>
      </w:r>
      <w:r>
        <w:br/>
      </w:r>
      <w:r>
        <w:t>congelado,</w:t>
      </w:r>
      <w:r>
        <w:br/>
      </w:r>
      <w:r>
        <w:t>instruções</w:t>
      </w:r>
      <w:r>
        <w:br/>
      </w:r>
      <w:r>
        <w:t>e</w:t>
      </w:r>
      <w:r>
        <w:br/>
      </w:r>
      <w:r>
        <w:t>temperatura</w:t>
      </w:r>
      <w:r>
        <w:br/>
      </w:r>
      <w:r>
        <w:t>ideal</w:t>
      </w:r>
      <w:r>
        <w:br/>
      </w:r>
      <w:r>
        <w:t>para</w:t>
      </w:r>
      <w:r>
        <w:br/>
      </w:r>
      <w:r>
        <w:t>o</w:t>
      </w:r>
      <w:r>
        <w:br/>
      </w:r>
      <w:r>
        <w:t>armazenamento,</w:t>
      </w:r>
      <w:r>
        <w:br/>
      </w:r>
      <w:r>
        <w:t>dados</w:t>
      </w:r>
      <w:r>
        <w:br/>
      </w:r>
      <w:r>
        <w:t>de</w:t>
      </w:r>
      <w:r>
        <w:br/>
      </w:r>
      <w:r>
        <w:t>identificação</w:t>
      </w:r>
      <w:r>
        <w:br/>
      </w:r>
      <w:r>
        <w:t>do</w:t>
      </w:r>
      <w:r>
        <w:br/>
      </w:r>
      <w:r>
        <w:t>fabricante,</w:t>
      </w:r>
      <w:r>
        <w:br/>
      </w:r>
      <w:r>
        <w:t>informações nutricionais, número</w:t>
      </w:r>
      <w:r>
        <w:br/>
      </w:r>
      <w:r>
        <w:t>de lote, data de fabricação, data de</w:t>
      </w:r>
      <w:r>
        <w:br/>
      </w:r>
      <w:r>
        <w:t>validade, quantidade do produto e</w:t>
      </w:r>
      <w:r>
        <w:br/>
      </w:r>
      <w:r>
        <w:t>número do registro do no SIF ou</w:t>
      </w:r>
      <w:r>
        <w:br/>
      </w:r>
      <w:r>
        <w:t>SISB/POA, SISE ou SIM. As</w:t>
      </w:r>
      <w:r>
        <w:br/>
      </w:r>
      <w:r>
        <w:t>características deverão atender aos</w:t>
      </w:r>
      <w:r>
        <w:br/>
      </w:r>
      <w:r>
        <w:t>requisitos mínimos de identidade e</w:t>
      </w:r>
      <w:r>
        <w:br/>
      </w:r>
      <w:r>
        <w:t>qualidade</w:t>
      </w:r>
      <w:r>
        <w:br/>
      </w:r>
      <w:r>
        <w:t>estabelecidos</w:t>
      </w:r>
      <w:r>
        <w:br/>
      </w:r>
      <w:r>
        <w:t>na</w:t>
      </w:r>
      <w:r>
        <w:br/>
      </w:r>
      <w:r>
        <w:t>legislação vigente. Embalagem de</w:t>
      </w:r>
      <w:r>
        <w:br/>
      </w:r>
      <w:r>
        <w:t>1kg até 2kg. No ato da entrega o</w:t>
      </w:r>
      <w:r>
        <w:br/>
      </w:r>
      <w:r>
        <w:t>prazo restante de validade deverá ser</w:t>
      </w:r>
      <w:r>
        <w:br/>
      </w:r>
      <w:r>
        <w:t>igual ou superior à metade do</w:t>
      </w:r>
      <w:r>
        <w:br/>
      </w:r>
      <w:r>
        <w:t>período entre a sua data de</w:t>
      </w:r>
      <w:r>
        <w:br/>
      </w:r>
      <w:r>
        <w:t>fabricação e sua data final de</w:t>
      </w:r>
      <w:r>
        <w:br/>
      </w:r>
      <w:r>
        <w:t>validade.</w:t>
      </w:r>
    </w:p>
    <w:p>
      <w:r>
        <w:t>CARNE MOIDA CONGELADA</w:t>
      </w:r>
      <w:r>
        <w:br/>
      </w:r>
      <w:r>
        <w:t>DE BOVINO - MÚSCULO, com</w:t>
      </w:r>
      <w:r>
        <w:br/>
      </w:r>
      <w:r>
        <w:t>cor própria, limpa, sem manchas</w:t>
      </w:r>
      <w:r>
        <w:br/>
      </w:r>
      <w:r>
        <w:t>esverdeadas,</w:t>
      </w:r>
      <w:r>
        <w:br/>
      </w:r>
      <w:r>
        <w:t>cheiro</w:t>
      </w:r>
      <w:r>
        <w:br/>
      </w:r>
      <w:r>
        <w:t>e</w:t>
      </w:r>
      <w:r>
        <w:br/>
      </w:r>
      <w:r>
        <w:t>sabor</w:t>
      </w:r>
      <w:r>
        <w:br/>
      </w:r>
      <w:r>
        <w:t>característico, com no máximo 10%</w:t>
      </w:r>
      <w:r>
        <w:br/>
      </w:r>
      <w:r>
        <w:t>de gordura, ausência de cartilagem e</w:t>
      </w:r>
      <w:r>
        <w:br/>
      </w:r>
      <w:r>
        <w:t>aponeuroses, livres de parasitas e</w:t>
      </w:r>
      <w:r>
        <w:br/>
      </w:r>
      <w:r>
        <w:t>larvas. Embalagem de polietileno</w:t>
      </w:r>
      <w:r>
        <w:br/>
      </w:r>
      <w:r>
        <w:t>atóxico,</w:t>
      </w:r>
      <w:r>
        <w:br/>
      </w:r>
      <w:r>
        <w:t>resistente, transparente,</w:t>
      </w:r>
      <w:r>
        <w:br/>
      </w:r>
      <w:r>
        <w:t>intacta, sendo obrigatório constar na</w:t>
      </w:r>
      <w:r>
        <w:br/>
      </w:r>
      <w:r>
        <w:t>embalagem: nome do produto,</w:t>
      </w:r>
      <w:r>
        <w:br/>
      </w:r>
      <w:r>
        <w:t>acompanhado do termo congelado,</w:t>
      </w:r>
      <w:r>
        <w:br/>
      </w:r>
      <w:r>
        <w:t>instruções e temperatura ideal para o</w:t>
      </w:r>
      <w:r>
        <w:br/>
      </w:r>
      <w:r>
        <w:t>armazenamento,</w:t>
      </w:r>
      <w:r>
        <w:br/>
      </w:r>
      <w:r>
        <w:t>dados</w:t>
      </w:r>
      <w:r>
        <w:br/>
      </w:r>
      <w:r>
        <w:t>de</w:t>
      </w:r>
      <w:r>
        <w:br/>
      </w:r>
      <w:r>
        <w:t>identificação</w:t>
      </w:r>
      <w:r>
        <w:br/>
      </w:r>
      <w:r>
        <w:t>do</w:t>
      </w:r>
      <w:r>
        <w:br/>
      </w:r>
      <w:r>
        <w:t>fabricante,</w:t>
      </w:r>
      <w:r>
        <w:br/>
      </w:r>
      <w:r>
        <w:t>informações nutricionais, número</w:t>
      </w:r>
      <w:r>
        <w:br/>
      </w:r>
      <w:r>
        <w:t>de lote, data de fabricação, data de</w:t>
      </w:r>
      <w:r>
        <w:br/>
      </w:r>
      <w:r>
        <w:t>validade, quantidade do produto e</w:t>
      </w:r>
      <w:r>
        <w:br/>
      </w:r>
      <w:r>
        <w:t>número do registro do no SIF ou</w:t>
      </w:r>
      <w:r>
        <w:br/>
      </w:r>
      <w:r>
        <w:t>SISB/POA, SISE ou SIM. As</w:t>
      </w:r>
      <w:r>
        <w:br/>
      </w:r>
      <w:r>
        <w:t>características deverão atender aos</w:t>
      </w:r>
      <w:r>
        <w:br/>
      </w:r>
      <w:r>
        <w:t>requisitos mínimos de identidade e</w:t>
      </w:r>
      <w:r>
        <w:br/>
      </w:r>
      <w:r>
        <w:t>qualidade</w:t>
      </w:r>
      <w:r>
        <w:br/>
      </w:r>
      <w:r>
        <w:t>estabelecidos</w:t>
      </w:r>
      <w:r>
        <w:br/>
      </w:r>
      <w:r>
        <w:t>na</w:t>
      </w:r>
      <w:r>
        <w:br/>
      </w:r>
      <w:r>
        <w:t>legislação vigente. Embalagem de</w:t>
      </w:r>
      <w:r>
        <w:br/>
      </w:r>
      <w:r>
        <w:t>1kg até 2kg. No ato da entrega o</w:t>
      </w:r>
      <w:r>
        <w:br/>
      </w:r>
      <w:r>
        <w:t>prazo restante de validade deverá ser</w:t>
      </w:r>
      <w:r>
        <w:br/>
      </w:r>
      <w:r>
        <w:t>igual ou superior à metade do</w:t>
      </w:r>
      <w:r>
        <w:br/>
      </w:r>
      <w:r>
        <w:t>período entre a sua data de</w:t>
      </w:r>
      <w:r>
        <w:br/>
      </w:r>
      <w:r>
        <w:t>fabricação e sua data final de</w:t>
      </w:r>
      <w:r>
        <w:br/>
      </w:r>
      <w:r>
        <w:t>validade.</w:t>
      </w:r>
    </w:p>
    <w:p>
      <w:r>
        <w:t>21</w:t>
      </w:r>
    </w:p>
    <w:p>
      <w:r>
        <w:t>Quilograma</w:t>
      </w:r>
      <w:r>
        <w:br/>
      </w:r>
      <w:r>
        <w:t>94</w:t>
      </w:r>
      <w:r>
        <w:br/>
      </w:r>
      <w:r>
        <w:t>R$ 32,80</w:t>
      </w:r>
      <w:r>
        <w:br/>
      </w:r>
      <w:r>
        <w:t>R$ 3.083,20</w:t>
      </w:r>
    </w:p>
    <w:p>
      <w:r>
        <w:t>8</w:t>
      </w:r>
    </w:p>
    <w:p>
      <w:r>
        <w:br w:type="page"/>
      </w:r>
    </w:p>
    <w:p>
      <w:r>
        <w:t>CEBOLINHA, verde, com folhas</w:t>
      </w:r>
      <w:r>
        <w:br/>
      </w:r>
      <w:r>
        <w:t>inteiras, livre de sujidades, isenta de</w:t>
      </w:r>
      <w:r>
        <w:br/>
      </w:r>
      <w:r>
        <w:t>pragas, odores estranhos, danos</w:t>
      </w:r>
      <w:r>
        <w:br/>
      </w:r>
      <w:r>
        <w:t>profundos, podridões e amarelados,</w:t>
      </w:r>
      <w:r>
        <w:br/>
      </w:r>
      <w:r>
        <w:t>não</w:t>
      </w:r>
      <w:r>
        <w:br/>
      </w:r>
      <w:r>
        <w:t>se</w:t>
      </w:r>
      <w:r>
        <w:br/>
      </w:r>
      <w:r>
        <w:t>apresentar</w:t>
      </w:r>
      <w:r>
        <w:br/>
      </w:r>
      <w:r>
        <w:t>desidratada,</w:t>
      </w:r>
      <w:r>
        <w:br/>
      </w:r>
      <w:r>
        <w:t>murcha</w:t>
      </w:r>
      <w:r>
        <w:br/>
      </w:r>
      <w:r>
        <w:t>ou</w:t>
      </w:r>
      <w:r>
        <w:br/>
      </w:r>
      <w:r>
        <w:t>congelada.</w:t>
      </w:r>
      <w:r>
        <w:br/>
      </w:r>
      <w:r>
        <w:t>As</w:t>
      </w:r>
      <w:r>
        <w:br/>
      </w:r>
      <w:r>
        <w:t>características deverão atender aos</w:t>
      </w:r>
      <w:r>
        <w:br/>
      </w:r>
      <w:r>
        <w:t>requisitos mínimos de identidade e</w:t>
      </w:r>
      <w:r>
        <w:br/>
      </w:r>
      <w:r>
        <w:t>qualidade</w:t>
      </w:r>
      <w:r>
        <w:br/>
      </w:r>
      <w:r>
        <w:t>estabelecidos</w:t>
      </w:r>
      <w:r>
        <w:br/>
      </w:r>
      <w:r>
        <w:t>na</w:t>
      </w:r>
      <w:r>
        <w:br/>
      </w:r>
      <w:r>
        <w:t>legislação vigente. Acondicionada</w:t>
      </w:r>
      <w:r>
        <w:br/>
      </w:r>
      <w:r>
        <w:t>em</w:t>
      </w:r>
      <w:r>
        <w:br/>
      </w:r>
      <w:r>
        <w:t>saco</w:t>
      </w:r>
      <w:r>
        <w:br/>
      </w:r>
      <w:r>
        <w:t>plástico</w:t>
      </w:r>
      <w:r>
        <w:br/>
      </w:r>
      <w:r>
        <w:t>atóxico,</w:t>
      </w:r>
      <w:r>
        <w:br/>
      </w:r>
      <w:r>
        <w:t>transparente e resistente.</w:t>
      </w:r>
    </w:p>
    <w:p>
      <w:r>
        <w:t>22</w:t>
      </w:r>
    </w:p>
    <w:p>
      <w:r>
        <w:t>Quilograma</w:t>
      </w:r>
      <w:r>
        <w:br/>
      </w:r>
      <w:r>
        <w:t>181</w:t>
      </w:r>
      <w:r>
        <w:br/>
      </w:r>
      <w:r>
        <w:t>R$ 40,41</w:t>
      </w:r>
      <w:r>
        <w:br/>
      </w:r>
      <w:r>
        <w:t>R$ 7.314,21</w:t>
      </w:r>
    </w:p>
    <w:p>
      <w:r>
        <w:t>CENOURA,</w:t>
      </w:r>
      <w:r>
        <w:br/>
      </w:r>
      <w:r>
        <w:t>inteira,</w:t>
      </w:r>
      <w:r>
        <w:br/>
      </w:r>
      <w:r>
        <w:t>livre</w:t>
      </w:r>
      <w:r>
        <w:br/>
      </w:r>
      <w:r>
        <w:t>de</w:t>
      </w:r>
      <w:r>
        <w:br/>
      </w:r>
      <w:r>
        <w:t>sujidades, insetos, larvas e fungos.</w:t>
      </w:r>
      <w:r>
        <w:br/>
      </w:r>
      <w:r>
        <w:t>Consistência firme, apresentando</w:t>
      </w:r>
      <w:r>
        <w:br/>
      </w:r>
      <w:r>
        <w:t>desenvolvimento completo, isenta</w:t>
      </w:r>
      <w:r>
        <w:br/>
      </w:r>
      <w:r>
        <w:t>de odores estranhos e deformidades,</w:t>
      </w:r>
      <w:r>
        <w:br/>
      </w:r>
      <w:r>
        <w:t>isenta</w:t>
      </w:r>
      <w:r>
        <w:br/>
      </w:r>
      <w:r>
        <w:t>de</w:t>
      </w:r>
      <w:r>
        <w:br/>
      </w:r>
      <w:r>
        <w:t>podridões,</w:t>
      </w:r>
      <w:r>
        <w:br/>
      </w:r>
      <w:r>
        <w:t>não</w:t>
      </w:r>
      <w:r>
        <w:br/>
      </w:r>
      <w:r>
        <w:t>se</w:t>
      </w:r>
      <w:r>
        <w:br/>
      </w:r>
      <w:r>
        <w:t>apresentar desidratada, murcha ou</w:t>
      </w:r>
      <w:r>
        <w:br/>
      </w:r>
      <w:r>
        <w:t>congelada.</w:t>
      </w:r>
      <w:r>
        <w:br/>
      </w:r>
      <w:r>
        <w:t>As</w:t>
      </w:r>
      <w:r>
        <w:br/>
      </w:r>
      <w:r>
        <w:t>características</w:t>
      </w:r>
      <w:r>
        <w:br/>
      </w:r>
      <w:r>
        <w:t>deverão atender aos requisitos</w:t>
      </w:r>
      <w:r>
        <w:br/>
      </w:r>
      <w:r>
        <w:t>mínimos de identidade e qualidade</w:t>
      </w:r>
      <w:r>
        <w:br/>
      </w:r>
      <w:r>
        <w:t>estabelecidos na legislação vigente.</w:t>
      </w:r>
      <w:r>
        <w:br/>
      </w:r>
      <w:r>
        <w:t>Acondicionada em saco plástico</w:t>
      </w:r>
      <w:r>
        <w:br/>
      </w:r>
      <w:r>
        <w:t>atóxico, transparente e resistente ou</w:t>
      </w:r>
      <w:r>
        <w:br/>
      </w:r>
      <w:r>
        <w:t>em caixa plástica hortifrúti/vazada.</w:t>
      </w:r>
    </w:p>
    <w:p>
      <w:r>
        <w:t>23</w:t>
      </w:r>
    </w:p>
    <w:p>
      <w:r>
        <w:t>Quilograma</w:t>
      </w:r>
      <w:r>
        <w:br/>
      </w:r>
      <w:r>
        <w:t>469</w:t>
      </w:r>
      <w:r>
        <w:br/>
      </w:r>
      <w:r>
        <w:t>R$ 5,16</w:t>
      </w:r>
      <w:r>
        <w:br/>
      </w:r>
      <w:r>
        <w:t>R$ 2.420,04</w:t>
      </w:r>
    </w:p>
    <w:p>
      <w:r>
        <w:t>COENTRO, com talos e folhas</w:t>
      </w:r>
      <w:r>
        <w:br/>
      </w:r>
      <w:r>
        <w:t>inteiros, livre de sujidades, isento de</w:t>
      </w:r>
      <w:r>
        <w:br/>
      </w:r>
      <w:r>
        <w:t>pragas, odores estranhos, danos</w:t>
      </w:r>
      <w:r>
        <w:br/>
      </w:r>
      <w:r>
        <w:t>profundos, podridões e amarelados,</w:t>
      </w:r>
      <w:r>
        <w:br/>
      </w:r>
      <w:r>
        <w:t>não</w:t>
      </w:r>
      <w:r>
        <w:br/>
      </w:r>
      <w:r>
        <w:t>se</w:t>
      </w:r>
      <w:r>
        <w:br/>
      </w:r>
      <w:r>
        <w:t>apresentar</w:t>
      </w:r>
      <w:r>
        <w:br/>
      </w:r>
      <w:r>
        <w:t>desidratado,</w:t>
      </w:r>
      <w:r>
        <w:br/>
      </w:r>
      <w:r>
        <w:t>murcho</w:t>
      </w:r>
      <w:r>
        <w:br/>
      </w:r>
      <w:r>
        <w:t>ou</w:t>
      </w:r>
      <w:r>
        <w:br/>
      </w:r>
      <w:r>
        <w:t>congelado.</w:t>
      </w:r>
      <w:r>
        <w:br/>
      </w:r>
      <w:r>
        <w:t>As</w:t>
      </w:r>
      <w:r>
        <w:br/>
      </w:r>
      <w:r>
        <w:t>características deverão atender aos</w:t>
      </w:r>
      <w:r>
        <w:br/>
      </w:r>
      <w:r>
        <w:t>requisitos mínimos de identidade e</w:t>
      </w:r>
      <w:r>
        <w:br/>
      </w:r>
      <w:r>
        <w:t>qualidade</w:t>
      </w:r>
      <w:r>
        <w:br/>
      </w:r>
      <w:r>
        <w:t>estabelecidos</w:t>
      </w:r>
      <w:r>
        <w:br/>
      </w:r>
      <w:r>
        <w:t>na</w:t>
      </w:r>
      <w:r>
        <w:br/>
      </w:r>
      <w:r>
        <w:t>legislação vigente. Acondicionado</w:t>
      </w:r>
      <w:r>
        <w:br/>
      </w:r>
      <w:r>
        <w:t>em</w:t>
      </w:r>
      <w:r>
        <w:br/>
      </w:r>
      <w:r>
        <w:t>saco</w:t>
      </w:r>
      <w:r>
        <w:br/>
      </w:r>
      <w:r>
        <w:t>plástico</w:t>
      </w:r>
      <w:r>
        <w:br/>
      </w:r>
      <w:r>
        <w:t>atóxico,</w:t>
      </w:r>
      <w:r>
        <w:br/>
      </w:r>
      <w:r>
        <w:t>transparente e resistente.</w:t>
      </w:r>
    </w:p>
    <w:p>
      <w:r>
        <w:t>24</w:t>
      </w:r>
    </w:p>
    <w:p>
      <w:r>
        <w:t>Quilograma</w:t>
      </w:r>
      <w:r>
        <w:br/>
      </w:r>
      <w:r>
        <w:t>8</w:t>
      </w:r>
      <w:r>
        <w:br/>
      </w:r>
      <w:r>
        <w:t>R$ 43,09</w:t>
      </w:r>
      <w:r>
        <w:br/>
      </w:r>
      <w:r>
        <w:t>R$ 344,72</w:t>
      </w:r>
    </w:p>
    <w:p>
      <w:r>
        <w:t>COLORAU, corante, natural de</w:t>
      </w:r>
      <w:r>
        <w:br/>
      </w:r>
      <w:r>
        <w:t>urucum com aspecto, cor e cheiro</w:t>
      </w:r>
      <w:r>
        <w:br/>
      </w:r>
      <w:r>
        <w:t>próprio, podendo conter fubá de</w:t>
      </w:r>
      <w:r>
        <w:br/>
      </w:r>
      <w:r>
        <w:t>milho</w:t>
      </w:r>
      <w:r>
        <w:br/>
      </w:r>
      <w:r>
        <w:t>e</w:t>
      </w:r>
      <w:r>
        <w:br/>
      </w:r>
      <w:r>
        <w:t>óleo</w:t>
      </w:r>
      <w:r>
        <w:br/>
      </w:r>
      <w:r>
        <w:t>de</w:t>
      </w:r>
      <w:r>
        <w:br/>
      </w:r>
      <w:r>
        <w:t>soja.</w:t>
      </w:r>
      <w:r>
        <w:br/>
      </w:r>
      <w:r>
        <w:t>As</w:t>
      </w:r>
      <w:r>
        <w:br/>
      </w:r>
      <w:r>
        <w:t>características deverão atender aos</w:t>
      </w:r>
      <w:r>
        <w:br/>
      </w:r>
      <w:r>
        <w:t>requisitos mínimos de identidade e</w:t>
      </w:r>
      <w:r>
        <w:br/>
      </w:r>
      <w:r>
        <w:t>qualidade</w:t>
      </w:r>
      <w:r>
        <w:br/>
      </w:r>
      <w:r>
        <w:t>estabelecidos</w:t>
      </w:r>
      <w:r>
        <w:br/>
      </w:r>
      <w:r>
        <w:t>na</w:t>
      </w:r>
      <w:r>
        <w:br/>
      </w:r>
      <w:r>
        <w:t>legislação vigente. Acondicionado</w:t>
      </w:r>
      <w:r>
        <w:br/>
      </w:r>
      <w:r>
        <w:t>em saco de polietileno, íntegro,</w:t>
      </w:r>
      <w:r>
        <w:br/>
      </w:r>
      <w:r>
        <w:t>atóxico, resistente, embalagem de</w:t>
      </w:r>
      <w:r>
        <w:br/>
      </w:r>
      <w:r>
        <w:t>30g até 1 kg, contendo externamente</w:t>
      </w:r>
      <w:r>
        <w:br/>
      </w:r>
      <w:r>
        <w:t>os dados de identificação do</w:t>
      </w:r>
      <w:r>
        <w:br/>
      </w:r>
      <w:r>
        <w:t>fabricante, data de validade e</w:t>
      </w:r>
      <w:r>
        <w:br/>
      </w:r>
      <w:r>
        <w:t>quantidade do produto. Validade</w:t>
      </w:r>
      <w:r>
        <w:br/>
      </w:r>
      <w:r>
        <w:t>mínima de 6 meses a contar da data</w:t>
      </w:r>
      <w:r>
        <w:br/>
      </w:r>
      <w:r>
        <w:t>de entrega.</w:t>
      </w:r>
    </w:p>
    <w:p>
      <w:r>
        <w:t>25</w:t>
      </w:r>
    </w:p>
    <w:p>
      <w:r>
        <w:t>Quilograma</w:t>
      </w:r>
      <w:r>
        <w:br/>
      </w:r>
      <w:r>
        <w:t>37</w:t>
      </w:r>
      <w:r>
        <w:br/>
      </w:r>
      <w:r>
        <w:t>R$ 20,52</w:t>
      </w:r>
      <w:r>
        <w:br/>
      </w:r>
      <w:r>
        <w:t>R$ 759,24</w:t>
      </w:r>
    </w:p>
    <w:p>
      <w:r>
        <w:t>9</w:t>
      </w:r>
    </w:p>
    <w:p>
      <w:r>
        <w:br w:type="page"/>
      </w:r>
    </w:p>
    <w:p>
      <w:r>
        <w:t>COUVE, manteiga com folhas</w:t>
      </w:r>
      <w:r>
        <w:br/>
      </w:r>
      <w:r>
        <w:t>inteiras, livre de sujidades, insetos,</w:t>
      </w:r>
      <w:r>
        <w:br/>
      </w:r>
      <w:r>
        <w:t>larvas, fungos, isenta de podridões e</w:t>
      </w:r>
      <w:r>
        <w:br/>
      </w:r>
      <w:r>
        <w:t>amarelados,</w:t>
      </w:r>
      <w:r>
        <w:br/>
      </w:r>
      <w:r>
        <w:t>não</w:t>
      </w:r>
      <w:r>
        <w:br/>
      </w:r>
      <w:r>
        <w:t>se</w:t>
      </w:r>
      <w:r>
        <w:br/>
      </w:r>
      <w:r>
        <w:t>apresentar</w:t>
      </w:r>
      <w:r>
        <w:br/>
      </w:r>
      <w:r>
        <w:t>desidratada, murcha ou congelada.</w:t>
      </w:r>
      <w:r>
        <w:br/>
      </w:r>
      <w:r>
        <w:t>As características deverão atender</w:t>
      </w:r>
      <w:r>
        <w:br/>
      </w:r>
      <w:r>
        <w:t>aos</w:t>
      </w:r>
      <w:r>
        <w:br/>
      </w:r>
      <w:r>
        <w:t>requisitos</w:t>
      </w:r>
      <w:r>
        <w:br/>
      </w:r>
      <w:r>
        <w:t>mínimos</w:t>
      </w:r>
      <w:r>
        <w:br/>
      </w:r>
      <w:r>
        <w:t>de</w:t>
      </w:r>
      <w:r>
        <w:br/>
      </w:r>
      <w:r>
        <w:t>identidade e qualidade estabelecidos</w:t>
      </w:r>
      <w:r>
        <w:br/>
      </w:r>
      <w:r>
        <w:t>na</w:t>
      </w:r>
      <w:r>
        <w:br/>
      </w:r>
      <w:r>
        <w:t>legislação</w:t>
      </w:r>
      <w:r>
        <w:br/>
      </w:r>
      <w:r>
        <w:t>vigente.</w:t>
      </w:r>
      <w:r>
        <w:br/>
      </w:r>
      <w:r>
        <w:t>Acondicionada em saco plástico</w:t>
      </w:r>
      <w:r>
        <w:br/>
      </w:r>
      <w:r>
        <w:t>atóxico, transparente e resistente.</w:t>
      </w:r>
    </w:p>
    <w:p>
      <w:r>
        <w:t>26</w:t>
      </w:r>
    </w:p>
    <w:p>
      <w:r>
        <w:t>Quilograma</w:t>
      </w:r>
      <w:r>
        <w:br/>
      </w:r>
      <w:r>
        <w:t>174</w:t>
      </w:r>
      <w:r>
        <w:br/>
      </w:r>
      <w:r>
        <w:t>R$ 25,80</w:t>
      </w:r>
      <w:r>
        <w:br/>
      </w:r>
      <w:r>
        <w:t>R$ 4.489,20</w:t>
      </w:r>
    </w:p>
    <w:p>
      <w:r>
        <w:t>DOCE</w:t>
      </w:r>
      <w:r>
        <w:br/>
      </w:r>
      <w:r>
        <w:t>DE</w:t>
      </w:r>
      <w:r>
        <w:br/>
      </w:r>
      <w:r>
        <w:t>LEITE,</w:t>
      </w:r>
      <w:r>
        <w:br/>
      </w:r>
      <w:r>
        <w:t>pastoso,</w:t>
      </w:r>
      <w:r>
        <w:br/>
      </w:r>
      <w:r>
        <w:t>fabricado com matérias-primas sãs e</w:t>
      </w:r>
      <w:r>
        <w:br/>
      </w:r>
      <w:r>
        <w:t>limpas, isentas de matéria terrosa,</w:t>
      </w:r>
      <w:r>
        <w:br/>
      </w:r>
      <w:r>
        <w:t>parasitas, e em perfeito estado de</w:t>
      </w:r>
      <w:r>
        <w:br/>
      </w:r>
      <w:r>
        <w:t>conservação. O leite empregado</w:t>
      </w:r>
      <w:r>
        <w:br/>
      </w:r>
      <w:r>
        <w:t>deverá</w:t>
      </w:r>
      <w:r>
        <w:br/>
      </w:r>
      <w:r>
        <w:t>apresentar-se</w:t>
      </w:r>
      <w:r>
        <w:br/>
      </w:r>
      <w:r>
        <w:t>normal</w:t>
      </w:r>
      <w:r>
        <w:br/>
      </w:r>
      <w:r>
        <w:t>e</w:t>
      </w:r>
      <w:r>
        <w:br/>
      </w:r>
      <w:r>
        <w:t>fresco. No preparo do produto, o</w:t>
      </w:r>
      <w:r>
        <w:br/>
      </w:r>
      <w:r>
        <w:t>leite deve entrar na proporção</w:t>
      </w:r>
      <w:r>
        <w:br/>
      </w:r>
      <w:r>
        <w:t>mínima de três partes de leite para</w:t>
      </w:r>
      <w:r>
        <w:br/>
      </w:r>
      <w:r>
        <w:t>uma de açúcar. Não poderá conter</w:t>
      </w:r>
      <w:r>
        <w:br/>
      </w:r>
      <w:r>
        <w:t>substâncias</w:t>
      </w:r>
      <w:r>
        <w:br/>
      </w:r>
      <w:r>
        <w:t>estranhas</w:t>
      </w:r>
      <w:r>
        <w:br/>
      </w:r>
      <w:r>
        <w:t>à</w:t>
      </w:r>
      <w:r>
        <w:br/>
      </w:r>
      <w:r>
        <w:t>sua</w:t>
      </w:r>
      <w:r>
        <w:br/>
      </w:r>
      <w:r>
        <w:t>composição</w:t>
      </w:r>
      <w:r>
        <w:br/>
      </w:r>
      <w:r>
        <w:t>normal.</w:t>
      </w:r>
      <w:r>
        <w:br/>
      </w:r>
      <w:r>
        <w:t>Como</w:t>
      </w:r>
      <w:r>
        <w:br/>
      </w:r>
      <w:r>
        <w:t>coadjuvante</w:t>
      </w:r>
      <w:r>
        <w:br/>
      </w:r>
      <w:r>
        <w:t>da</w:t>
      </w:r>
      <w:r>
        <w:br/>
      </w:r>
      <w:r>
        <w:t>tecnologia</w:t>
      </w:r>
      <w:r>
        <w:br/>
      </w:r>
      <w:r>
        <w:t>de</w:t>
      </w:r>
      <w:r>
        <w:br/>
      </w:r>
      <w:r>
        <w:t>fabricação será tolerado o emprego</w:t>
      </w:r>
      <w:r>
        <w:br/>
      </w:r>
      <w:r>
        <w:t>de amido na dosagem máxima de</w:t>
      </w:r>
      <w:r>
        <w:br/>
      </w:r>
      <w:r>
        <w:t>2%. Será tolerada a adição de</w:t>
      </w:r>
      <w:r>
        <w:br/>
      </w:r>
      <w:r>
        <w:t>aromatizantes</w:t>
      </w:r>
      <w:r>
        <w:br/>
      </w:r>
      <w:r>
        <w:t>naturais.</w:t>
      </w:r>
      <w:r>
        <w:br/>
      </w:r>
      <w:r>
        <w:t>Será</w:t>
      </w:r>
      <w:r>
        <w:br/>
      </w:r>
      <w:r>
        <w:t>proibido adicionar ao doce de leite,</w:t>
      </w:r>
      <w:r>
        <w:br/>
      </w:r>
      <w:r>
        <w:t>gorduras estranhas, geleificantes ou</w:t>
      </w:r>
      <w:r>
        <w:br/>
      </w:r>
      <w:r>
        <w:t>outras substâncias, embora inócuas,</w:t>
      </w:r>
      <w:r>
        <w:br/>
      </w:r>
      <w:r>
        <w:t>exceto bicarbonato de sódio, em</w:t>
      </w:r>
      <w:r>
        <w:br/>
      </w:r>
      <w:r>
        <w:t>quantidades</w:t>
      </w:r>
      <w:r>
        <w:br/>
      </w:r>
      <w:r>
        <w:t>estritamente</w:t>
      </w:r>
      <w:r>
        <w:br/>
      </w:r>
      <w:r>
        <w:t>necessárias para a redução parcial da</w:t>
      </w:r>
      <w:r>
        <w:br/>
      </w:r>
      <w:r>
        <w:t>acidez do leite. Embalagem em</w:t>
      </w:r>
      <w:r>
        <w:br/>
      </w:r>
      <w:r>
        <w:t>polipropileno atóxico, até 400g,</w:t>
      </w:r>
      <w:r>
        <w:br/>
      </w:r>
      <w:r>
        <w:t>contendo externamente os dados de</w:t>
      </w:r>
      <w:r>
        <w:br/>
      </w:r>
      <w:r>
        <w:t>identificação</w:t>
      </w:r>
      <w:r>
        <w:br/>
      </w:r>
      <w:r>
        <w:t>do</w:t>
      </w:r>
      <w:r>
        <w:br/>
      </w:r>
      <w:r>
        <w:t>fabricante,</w:t>
      </w:r>
      <w:r>
        <w:br/>
      </w:r>
      <w:r>
        <w:t>informações nutricionais, número</w:t>
      </w:r>
      <w:r>
        <w:br/>
      </w:r>
      <w:r>
        <w:t>de lote, data de fabricação, data de</w:t>
      </w:r>
      <w:r>
        <w:br/>
      </w:r>
      <w:r>
        <w:t>validade, quantidade do produto e</w:t>
      </w:r>
      <w:r>
        <w:br/>
      </w:r>
      <w:r>
        <w:t>número do Registro no SIF ou</w:t>
      </w:r>
      <w:r>
        <w:br/>
      </w:r>
      <w:r>
        <w:t>SISB/POA, SISE ou SIM. No ato da</w:t>
      </w:r>
      <w:r>
        <w:br/>
      </w:r>
      <w:r>
        <w:t>entrega o prazo restante de validade</w:t>
      </w:r>
      <w:r>
        <w:br/>
      </w:r>
      <w:r>
        <w:t>deverá ser igual ou superior à</w:t>
      </w:r>
      <w:r>
        <w:br/>
      </w:r>
      <w:r>
        <w:t>metade do período entre a sua data</w:t>
      </w:r>
      <w:r>
        <w:br/>
      </w:r>
      <w:r>
        <w:t>de fabricação e sua data final de</w:t>
      </w:r>
      <w:r>
        <w:br/>
      </w:r>
      <w:r>
        <w:t>validade.</w:t>
      </w:r>
    </w:p>
    <w:p>
      <w:r>
        <w:t>27</w:t>
      </w:r>
    </w:p>
    <w:p>
      <w:r>
        <w:t>Quilograma</w:t>
      </w:r>
      <w:r>
        <w:br/>
      </w:r>
      <w:r>
        <w:t>11</w:t>
      </w:r>
      <w:r>
        <w:br/>
      </w:r>
      <w:r>
        <w:t>R$ 30,89</w:t>
      </w:r>
      <w:r>
        <w:br/>
      </w:r>
      <w:r>
        <w:t>R$ 339,79</w:t>
      </w:r>
    </w:p>
    <w:p>
      <w:r>
        <w:t>HORTELÃ, com folhas inteiras,</w:t>
      </w:r>
      <w:r>
        <w:br/>
      </w:r>
      <w:r>
        <w:t>livre de sujidades, insetos, larvas,</w:t>
      </w:r>
      <w:r>
        <w:br/>
      </w:r>
      <w:r>
        <w:t>fungos, isento de podridões, não se</w:t>
      </w:r>
      <w:r>
        <w:br/>
      </w:r>
      <w:r>
        <w:t>apresentar desidratado, murcho ou</w:t>
      </w:r>
      <w:r>
        <w:br/>
      </w:r>
      <w:r>
        <w:t>congelado.</w:t>
      </w:r>
      <w:r>
        <w:br/>
      </w:r>
      <w:r>
        <w:t>As</w:t>
      </w:r>
      <w:r>
        <w:br/>
      </w:r>
      <w:r>
        <w:t>características</w:t>
      </w:r>
      <w:r>
        <w:br/>
      </w:r>
      <w:r>
        <w:t>deverão atender aos requisitos</w:t>
      </w:r>
      <w:r>
        <w:br/>
      </w:r>
      <w:r>
        <w:t>mínimos de identidade e qualidade</w:t>
      </w:r>
    </w:p>
    <w:p>
      <w:r>
        <w:t>28</w:t>
      </w:r>
    </w:p>
    <w:p>
      <w:r>
        <w:t>Quilograma</w:t>
      </w:r>
      <w:r>
        <w:br/>
      </w:r>
      <w:r>
        <w:t>4</w:t>
      </w:r>
      <w:r>
        <w:br/>
      </w:r>
      <w:r>
        <w:t>R$ 38,50</w:t>
      </w:r>
      <w:r>
        <w:br/>
      </w:r>
      <w:r>
        <w:t>R$ 154,00</w:t>
      </w:r>
    </w:p>
    <w:p>
      <w:r>
        <w:t>10</w:t>
      </w:r>
    </w:p>
    <w:p>
      <w:r>
        <w:br w:type="page"/>
      </w:r>
    </w:p>
    <w:p>
      <w:r>
        <w:t>estabelecidos na legislação vigente.</w:t>
      </w:r>
      <w:r>
        <w:br/>
      </w:r>
      <w:r>
        <w:t>Acondicionado em saco plástico</w:t>
      </w:r>
      <w:r>
        <w:br/>
      </w:r>
      <w:r>
        <w:t>atóxico, transparente e resistente.</w:t>
      </w:r>
    </w:p>
    <w:p>
      <w:r>
        <w:t>FARINHA DE MANDIOCA, do</w:t>
      </w:r>
      <w:r>
        <w:br/>
      </w:r>
      <w:r>
        <w:t>tipo branca ou amarela, torrada,</w:t>
      </w:r>
      <w:r>
        <w:br/>
      </w:r>
      <w:r>
        <w:t>grupo seco, subgrupo média, classe</w:t>
      </w:r>
      <w:r>
        <w:br/>
      </w:r>
      <w:r>
        <w:t>branca, isenta de matéria terrosa,</w:t>
      </w:r>
      <w:r>
        <w:br/>
      </w:r>
      <w:r>
        <w:t>fungos ou parasitas, umidade e</w:t>
      </w:r>
      <w:r>
        <w:br/>
      </w:r>
      <w:r>
        <w:t>fragmentos</w:t>
      </w:r>
      <w:r>
        <w:br/>
      </w:r>
      <w:r>
        <w:t>estranhos.</w:t>
      </w:r>
      <w:r>
        <w:br/>
      </w:r>
      <w:r>
        <w:t>As</w:t>
      </w:r>
      <w:r>
        <w:br/>
      </w:r>
      <w:r>
        <w:t>características deverão atender aos</w:t>
      </w:r>
      <w:r>
        <w:br/>
      </w:r>
      <w:r>
        <w:t>requisitos mínimos de identidade e</w:t>
      </w:r>
      <w:r>
        <w:br/>
      </w:r>
      <w:r>
        <w:t>qualidade</w:t>
      </w:r>
      <w:r>
        <w:br/>
      </w:r>
      <w:r>
        <w:t>estabelecidos</w:t>
      </w:r>
      <w:r>
        <w:br/>
      </w:r>
      <w:r>
        <w:t>na</w:t>
      </w:r>
      <w:r>
        <w:br/>
      </w:r>
      <w:r>
        <w:t>legislação vigente. Embalagem de</w:t>
      </w:r>
      <w:r>
        <w:br/>
      </w:r>
      <w:r>
        <w:t>polietileno</w:t>
      </w:r>
      <w:r>
        <w:br/>
      </w:r>
      <w:r>
        <w:t>atóxico,</w:t>
      </w:r>
      <w:r>
        <w:br/>
      </w:r>
      <w:r>
        <w:t>resistente</w:t>
      </w:r>
      <w:r>
        <w:br/>
      </w:r>
      <w:r>
        <w:t>podendo ser transparente ou de</w:t>
      </w:r>
      <w:r>
        <w:br/>
      </w:r>
      <w:r>
        <w:t>papel Kraft branco/cores de 1Kg,</w:t>
      </w:r>
      <w:r>
        <w:br/>
      </w:r>
      <w:r>
        <w:t>contendo externamente os dados de</w:t>
      </w:r>
      <w:r>
        <w:br/>
      </w:r>
      <w:r>
        <w:t>identificação</w:t>
      </w:r>
      <w:r>
        <w:br/>
      </w:r>
      <w:r>
        <w:t>do</w:t>
      </w:r>
      <w:r>
        <w:br/>
      </w:r>
      <w:r>
        <w:t>fabricante,</w:t>
      </w:r>
      <w:r>
        <w:br/>
      </w:r>
      <w:r>
        <w:t>informações nutricionais, número</w:t>
      </w:r>
      <w:r>
        <w:br/>
      </w:r>
      <w:r>
        <w:t>de lote, data de fabricação, data de</w:t>
      </w:r>
      <w:r>
        <w:br/>
      </w:r>
      <w:r>
        <w:t>validade, quantidade do produto.</w:t>
      </w:r>
      <w:r>
        <w:br/>
      </w:r>
      <w:r>
        <w:t>Validade mínima de 6 meses a</w:t>
      </w:r>
      <w:r>
        <w:br/>
      </w:r>
      <w:r>
        <w:t>contar da data de entrega.</w:t>
      </w:r>
    </w:p>
    <w:p>
      <w:r>
        <w:t>29</w:t>
      </w:r>
    </w:p>
    <w:p>
      <w:r>
        <w:t>Quilograma</w:t>
      </w:r>
      <w:r>
        <w:br/>
      </w:r>
      <w:r>
        <w:t>125</w:t>
      </w:r>
      <w:r>
        <w:br/>
      </w:r>
      <w:r>
        <w:t>R$ 10,60</w:t>
      </w:r>
      <w:r>
        <w:br/>
      </w:r>
      <w:r>
        <w:t>R$ 1.325,00</w:t>
      </w:r>
    </w:p>
    <w:p>
      <w:r>
        <w:t>LARANJA PÊRA, inteira, livre de</w:t>
      </w:r>
      <w:r>
        <w:br/>
      </w:r>
      <w:r>
        <w:t>sujidades, insetos, larvas, fungos,</w:t>
      </w:r>
      <w:r>
        <w:br/>
      </w:r>
      <w:r>
        <w:t>isento</w:t>
      </w:r>
      <w:r>
        <w:br/>
      </w:r>
      <w:r>
        <w:t>de</w:t>
      </w:r>
      <w:r>
        <w:br/>
      </w:r>
      <w:r>
        <w:t>podridões,</w:t>
      </w:r>
      <w:r>
        <w:br/>
      </w:r>
      <w:r>
        <w:t>não</w:t>
      </w:r>
      <w:r>
        <w:br/>
      </w:r>
      <w:r>
        <w:t>se</w:t>
      </w:r>
      <w:r>
        <w:br/>
      </w:r>
      <w:r>
        <w:t>apresentar desidratado, murcho ou</w:t>
      </w:r>
      <w:r>
        <w:br/>
      </w:r>
      <w:r>
        <w:t>congelado.</w:t>
      </w:r>
      <w:r>
        <w:br/>
      </w:r>
      <w:r>
        <w:t>Consistência</w:t>
      </w:r>
      <w:r>
        <w:br/>
      </w:r>
      <w:r>
        <w:t>firme,</w:t>
      </w:r>
      <w:r>
        <w:br/>
      </w:r>
      <w:r>
        <w:t>cascas intactas, de forma que não</w:t>
      </w:r>
      <w:r>
        <w:br/>
      </w:r>
      <w:r>
        <w:t>deixem exposta a polpa, em grau de</w:t>
      </w:r>
      <w:r>
        <w:br/>
      </w:r>
      <w:r>
        <w:t>maturação adequado para consumo,</w:t>
      </w:r>
      <w:r>
        <w:br/>
      </w:r>
      <w:r>
        <w:t>não se apresentar excessivamente</w:t>
      </w:r>
      <w:r>
        <w:br/>
      </w:r>
      <w:r>
        <w:t>maduro</w:t>
      </w:r>
      <w:r>
        <w:br/>
      </w:r>
      <w:r>
        <w:t>ou</w:t>
      </w:r>
      <w:r>
        <w:br/>
      </w:r>
      <w:r>
        <w:t>passado.</w:t>
      </w:r>
      <w:r>
        <w:br/>
      </w:r>
      <w:r>
        <w:t>As</w:t>
      </w:r>
      <w:r>
        <w:br/>
      </w:r>
      <w:r>
        <w:t>características deverão atender aos</w:t>
      </w:r>
      <w:r>
        <w:br/>
      </w:r>
      <w:r>
        <w:t>requisitos mínimos de identidade e</w:t>
      </w:r>
      <w:r>
        <w:br/>
      </w:r>
      <w:r>
        <w:t>qualidade</w:t>
      </w:r>
      <w:r>
        <w:br/>
      </w:r>
      <w:r>
        <w:t>estabelecidos</w:t>
      </w:r>
      <w:r>
        <w:br/>
      </w:r>
      <w:r>
        <w:t>na</w:t>
      </w:r>
      <w:r>
        <w:br/>
      </w:r>
      <w:r>
        <w:t>legislação vigente. Acondicionado</w:t>
      </w:r>
      <w:r>
        <w:br/>
      </w:r>
      <w:r>
        <w:t>em saco plástico de polietileno,</w:t>
      </w:r>
      <w:r>
        <w:br/>
      </w:r>
      <w:r>
        <w:t>transparente, atóxico, intacto ou tipo</w:t>
      </w:r>
      <w:r>
        <w:br/>
      </w:r>
      <w:r>
        <w:t>rede,</w:t>
      </w:r>
      <w:r>
        <w:br/>
      </w:r>
      <w:r>
        <w:t>ou</w:t>
      </w:r>
      <w:r>
        <w:br/>
      </w:r>
      <w:r>
        <w:t>em</w:t>
      </w:r>
      <w:r>
        <w:br/>
      </w:r>
      <w:r>
        <w:t>caixa</w:t>
      </w:r>
      <w:r>
        <w:br/>
      </w:r>
      <w:r>
        <w:t>plástica</w:t>
      </w:r>
      <w:r>
        <w:br/>
      </w:r>
      <w:r>
        <w:t>hortifrúti/vazada.</w:t>
      </w:r>
    </w:p>
    <w:p>
      <w:r>
        <w:t>30</w:t>
      </w:r>
    </w:p>
    <w:p>
      <w:r>
        <w:t>Quilograma</w:t>
      </w:r>
      <w:r>
        <w:br/>
      </w:r>
      <w:r>
        <w:t>555</w:t>
      </w:r>
      <w:r>
        <w:br/>
      </w:r>
      <w:r>
        <w:t>R$ 5,32</w:t>
      </w:r>
      <w:r>
        <w:br/>
      </w:r>
      <w:r>
        <w:t>R$ 2.952,60</w:t>
      </w:r>
    </w:p>
    <w:p>
      <w:r>
        <w:t>31</w:t>
      </w:r>
      <w:r>
        <w:br/>
      </w:r>
      <w:r>
        <w:t>LEITE</w:t>
      </w:r>
      <w:r>
        <w:br/>
      </w:r>
      <w:r>
        <w:t>PASTEURIZADO</w:t>
      </w:r>
      <w:r>
        <w:br/>
      </w:r>
      <w:r>
        <w:t>INTEGRAL, de vaca integral,</w:t>
      </w:r>
      <w:r>
        <w:br/>
      </w:r>
      <w:r>
        <w:t>fluido, pasteurizado, de cor branca</w:t>
      </w:r>
      <w:r>
        <w:br/>
      </w:r>
      <w:r>
        <w:t>opaca,</w:t>
      </w:r>
      <w:r>
        <w:br/>
      </w:r>
      <w:r>
        <w:t>homogêneo</w:t>
      </w:r>
      <w:r>
        <w:br/>
      </w:r>
      <w:r>
        <w:t>e</w:t>
      </w:r>
      <w:r>
        <w:br/>
      </w:r>
      <w:r>
        <w:t>odor</w:t>
      </w:r>
      <w:r>
        <w:br/>
      </w:r>
      <w:r>
        <w:t>característico. As características de</w:t>
      </w:r>
      <w:r>
        <w:br/>
      </w:r>
      <w:r>
        <w:t>qualidade e identidade do produto</w:t>
      </w:r>
      <w:r>
        <w:br/>
      </w:r>
      <w:r>
        <w:t>deverão estar de acordo com a</w:t>
      </w:r>
      <w:r>
        <w:br/>
      </w:r>
      <w:r>
        <w:t>legislação vigente. Embalagem de</w:t>
      </w:r>
      <w:r>
        <w:br/>
      </w:r>
      <w:r>
        <w:t>plástico atóxico e resistente de 1</w:t>
      </w:r>
      <w:r>
        <w:br/>
      </w:r>
      <w:r>
        <w:t>litro, contendo externamente os</w:t>
      </w:r>
      <w:r>
        <w:br/>
      </w:r>
      <w:r>
        <w:t>dados de identificação do fabricante,</w:t>
      </w:r>
      <w:r>
        <w:br/>
      </w:r>
      <w:r>
        <w:t>informações nutricionais, número</w:t>
      </w:r>
      <w:r>
        <w:br/>
      </w:r>
      <w:r>
        <w:t>de lote, data de fabricação, data de</w:t>
      </w:r>
    </w:p>
    <w:p>
      <w:r>
        <w:t>Litro</w:t>
      </w:r>
      <w:r>
        <w:br/>
      </w:r>
      <w:r>
        <w:t>2128</w:t>
      </w:r>
      <w:r>
        <w:br/>
      </w:r>
      <w:r>
        <w:t>R$ 7,20</w:t>
      </w:r>
      <w:r>
        <w:br/>
      </w:r>
      <w:r>
        <w:t>R$ 15.321,60</w:t>
      </w:r>
    </w:p>
    <w:p>
      <w:r>
        <w:t>11</w:t>
      </w:r>
    </w:p>
    <w:p>
      <w:r>
        <w:br w:type="page"/>
      </w:r>
    </w:p>
    <w:p>
      <w:r>
        <w:t>validade, quantidade do produto e</w:t>
      </w:r>
      <w:r>
        <w:br/>
      </w:r>
      <w:r>
        <w:t>número do Registro no SIF ou</w:t>
      </w:r>
      <w:r>
        <w:br/>
      </w:r>
      <w:r>
        <w:t>SISB/POA, SISE, SIM ou SIAPP. O</w:t>
      </w:r>
      <w:r>
        <w:br/>
      </w:r>
      <w:r>
        <w:t>produto deverá ser entregue em</w:t>
      </w:r>
      <w:r>
        <w:br/>
      </w:r>
      <w:r>
        <w:t>temperatura de refrigeração. Com</w:t>
      </w:r>
      <w:r>
        <w:br/>
      </w:r>
      <w:r>
        <w:t>validade mínima de 05 dias a contar</w:t>
      </w:r>
      <w:r>
        <w:br/>
      </w:r>
      <w:r>
        <w:t>da data de entrega.</w:t>
      </w:r>
    </w:p>
    <w:p>
      <w:r>
        <w:t>LIMÃO TAHITI, inteiro, livre de</w:t>
      </w:r>
      <w:r>
        <w:br/>
      </w:r>
      <w:r>
        <w:t>sujidades, insetos, larvas, fungos,</w:t>
      </w:r>
      <w:r>
        <w:br/>
      </w:r>
      <w:r>
        <w:t>isento</w:t>
      </w:r>
      <w:r>
        <w:br/>
      </w:r>
      <w:r>
        <w:t>de</w:t>
      </w:r>
      <w:r>
        <w:br/>
      </w:r>
      <w:r>
        <w:t>podridões,</w:t>
      </w:r>
      <w:r>
        <w:br/>
      </w:r>
      <w:r>
        <w:t>não</w:t>
      </w:r>
      <w:r>
        <w:br/>
      </w:r>
      <w:r>
        <w:t>se</w:t>
      </w:r>
      <w:r>
        <w:br/>
      </w:r>
      <w:r>
        <w:t>apresentar desidratado, murcho ou</w:t>
      </w:r>
      <w:r>
        <w:br/>
      </w:r>
      <w:r>
        <w:t>congelado.</w:t>
      </w:r>
      <w:r>
        <w:br/>
      </w:r>
      <w:r>
        <w:t>Consistência</w:t>
      </w:r>
      <w:r>
        <w:br/>
      </w:r>
      <w:r>
        <w:t>firme,</w:t>
      </w:r>
      <w:r>
        <w:br/>
      </w:r>
      <w:r>
        <w:t>cascas intactas, de forma que não</w:t>
      </w:r>
      <w:r>
        <w:br/>
      </w:r>
      <w:r>
        <w:t>deixem exposta a polpa, em grau de</w:t>
      </w:r>
      <w:r>
        <w:br/>
      </w:r>
      <w:r>
        <w:t>maturação adequado para consumo,</w:t>
      </w:r>
      <w:r>
        <w:br/>
      </w:r>
      <w:r>
        <w:t>não se apresentar excessivamente</w:t>
      </w:r>
      <w:r>
        <w:br/>
      </w:r>
      <w:r>
        <w:t>maduro</w:t>
      </w:r>
      <w:r>
        <w:br/>
      </w:r>
      <w:r>
        <w:t>ou</w:t>
      </w:r>
      <w:r>
        <w:br/>
      </w:r>
      <w:r>
        <w:t>passado.</w:t>
      </w:r>
      <w:r>
        <w:br/>
      </w:r>
      <w:r>
        <w:t>As</w:t>
      </w:r>
      <w:r>
        <w:br/>
      </w:r>
      <w:r>
        <w:t>características deverão atender aos</w:t>
      </w:r>
      <w:r>
        <w:br/>
      </w:r>
      <w:r>
        <w:t>requisitos mínimos de identidade e</w:t>
      </w:r>
      <w:r>
        <w:br/>
      </w:r>
      <w:r>
        <w:t>qualidade</w:t>
      </w:r>
      <w:r>
        <w:br/>
      </w:r>
      <w:r>
        <w:t>estabelecidos</w:t>
      </w:r>
      <w:r>
        <w:br/>
      </w:r>
      <w:r>
        <w:t>na</w:t>
      </w:r>
      <w:r>
        <w:br/>
      </w:r>
      <w:r>
        <w:t>legislação vigente. Acondicionado</w:t>
      </w:r>
      <w:r>
        <w:br/>
      </w:r>
      <w:r>
        <w:t>em saco plástico de polietileno,</w:t>
      </w:r>
      <w:r>
        <w:br/>
      </w:r>
      <w:r>
        <w:t>transparente, atóxico, intacto ou tipo</w:t>
      </w:r>
      <w:r>
        <w:br/>
      </w:r>
      <w:r>
        <w:t>rede,</w:t>
      </w:r>
      <w:r>
        <w:br/>
      </w:r>
      <w:r>
        <w:t>ou</w:t>
      </w:r>
      <w:r>
        <w:br/>
      </w:r>
      <w:r>
        <w:t>em</w:t>
      </w:r>
      <w:r>
        <w:br/>
      </w:r>
      <w:r>
        <w:t>caixa</w:t>
      </w:r>
      <w:r>
        <w:br/>
      </w:r>
      <w:r>
        <w:t>plástica</w:t>
      </w:r>
      <w:r>
        <w:br/>
      </w:r>
      <w:r>
        <w:t>hortifrúti/vazada.</w:t>
      </w:r>
    </w:p>
    <w:p>
      <w:r>
        <w:t>32</w:t>
      </w:r>
    </w:p>
    <w:p>
      <w:r>
        <w:t>Quilograma</w:t>
      </w:r>
      <w:r>
        <w:br/>
      </w:r>
      <w:r>
        <w:t>72</w:t>
      </w:r>
      <w:r>
        <w:br/>
      </w:r>
      <w:r>
        <w:t>R$ 9,96</w:t>
      </w:r>
      <w:r>
        <w:br/>
      </w:r>
      <w:r>
        <w:t>R$ 717,12</w:t>
      </w:r>
    </w:p>
    <w:p>
      <w:r>
        <w:t>MAMÃO FORMOSA, Fruto de</w:t>
      </w:r>
      <w:r>
        <w:br/>
      </w:r>
      <w:r>
        <w:t>primeira qualidade, de tamanho</w:t>
      </w:r>
      <w:r>
        <w:br/>
      </w:r>
      <w:r>
        <w:t>médio</w:t>
      </w:r>
      <w:r>
        <w:br/>
      </w:r>
      <w:r>
        <w:t>e</w:t>
      </w:r>
      <w:r>
        <w:br/>
      </w:r>
      <w:r>
        <w:t>uniforme,</w:t>
      </w:r>
      <w:r>
        <w:br/>
      </w:r>
      <w:r>
        <w:t>sem</w:t>
      </w:r>
      <w:r>
        <w:br/>
      </w:r>
      <w:r>
        <w:t>amassamento, podridão e lesões</w:t>
      </w:r>
      <w:r>
        <w:br/>
      </w:r>
      <w:r>
        <w:t>microbianas, livre de sujidades,</w:t>
      </w:r>
      <w:r>
        <w:br/>
      </w:r>
      <w:r>
        <w:t>insetos, larvas, fungos, não se</w:t>
      </w:r>
      <w:r>
        <w:br/>
      </w:r>
      <w:r>
        <w:t>apresentar desidratado, murcho ou</w:t>
      </w:r>
      <w:r>
        <w:br/>
      </w:r>
      <w:r>
        <w:t>congelado.</w:t>
      </w:r>
      <w:r>
        <w:br/>
      </w:r>
      <w:r>
        <w:t>Consistência</w:t>
      </w:r>
      <w:r>
        <w:br/>
      </w:r>
      <w:r>
        <w:t>firme,</w:t>
      </w:r>
      <w:r>
        <w:br/>
      </w:r>
      <w:r>
        <w:t>cascas intactas, de forma que não</w:t>
      </w:r>
      <w:r>
        <w:br/>
      </w:r>
      <w:r>
        <w:t>deixem exposta a polpa, em grau de</w:t>
      </w:r>
      <w:r>
        <w:br/>
      </w:r>
      <w:r>
        <w:t>maturação adequado para consumo,</w:t>
      </w:r>
      <w:r>
        <w:br/>
      </w:r>
      <w:r>
        <w:t>não se apresentar excessivamente</w:t>
      </w:r>
      <w:r>
        <w:br/>
      </w:r>
      <w:r>
        <w:t>maduro</w:t>
      </w:r>
      <w:r>
        <w:br/>
      </w:r>
      <w:r>
        <w:t>ou</w:t>
      </w:r>
      <w:r>
        <w:br/>
      </w:r>
      <w:r>
        <w:t>passado.</w:t>
      </w:r>
      <w:r>
        <w:br/>
      </w:r>
      <w:r>
        <w:t>As</w:t>
      </w:r>
      <w:r>
        <w:br/>
      </w:r>
      <w:r>
        <w:t>características deverão atender aos</w:t>
      </w:r>
      <w:r>
        <w:br/>
      </w:r>
      <w:r>
        <w:t>requisitos mínimos de identidade e</w:t>
      </w:r>
      <w:r>
        <w:br/>
      </w:r>
      <w:r>
        <w:t>qualidade</w:t>
      </w:r>
      <w:r>
        <w:br/>
      </w:r>
      <w:r>
        <w:t>estabelecidos</w:t>
      </w:r>
      <w:r>
        <w:br/>
      </w:r>
      <w:r>
        <w:t>na</w:t>
      </w:r>
      <w:r>
        <w:br/>
      </w:r>
      <w:r>
        <w:t>legislação vigente. Acondicionada</w:t>
      </w:r>
      <w:r>
        <w:br/>
      </w:r>
      <w:r>
        <w:t>em</w:t>
      </w:r>
      <w:r>
        <w:br/>
      </w:r>
      <w:r>
        <w:t>saco</w:t>
      </w:r>
      <w:r>
        <w:br/>
      </w:r>
      <w:r>
        <w:t>plástico</w:t>
      </w:r>
      <w:r>
        <w:br/>
      </w:r>
      <w:r>
        <w:t>atóxico,</w:t>
      </w:r>
      <w:r>
        <w:br/>
      </w:r>
      <w:r>
        <w:t>transparente e resistente ou em caixa</w:t>
      </w:r>
      <w:r>
        <w:br/>
      </w:r>
      <w:r>
        <w:t>plástica hortifrúti/vazada.</w:t>
      </w:r>
    </w:p>
    <w:p>
      <w:r>
        <w:t>33</w:t>
      </w:r>
    </w:p>
    <w:p>
      <w:r>
        <w:t>Quilograma</w:t>
      </w:r>
      <w:r>
        <w:br/>
      </w:r>
      <w:r>
        <w:t>448</w:t>
      </w:r>
      <w:r>
        <w:br/>
      </w:r>
      <w:r>
        <w:t>R$ 8,16</w:t>
      </w:r>
      <w:r>
        <w:br/>
      </w:r>
      <w:r>
        <w:t>R$ 3.655,68</w:t>
      </w:r>
    </w:p>
    <w:p>
      <w:r>
        <w:t>MANDIOCA</w:t>
      </w:r>
      <w:r>
        <w:br/>
      </w:r>
      <w:r>
        <w:t>DESCASCADA</w:t>
      </w:r>
      <w:r>
        <w:br/>
      </w:r>
      <w:r>
        <w:t>CONGELADA, livre de sujidades,</w:t>
      </w:r>
      <w:r>
        <w:br/>
      </w:r>
      <w:r>
        <w:t>insetos, larvas e fungos, isenta de</w:t>
      </w:r>
      <w:r>
        <w:br/>
      </w:r>
      <w:r>
        <w:t>podridões e consistência firme.</w:t>
      </w:r>
      <w:r>
        <w:br/>
      </w:r>
      <w:r>
        <w:t>Acondicionada em saco plástico</w:t>
      </w:r>
      <w:r>
        <w:br/>
      </w:r>
      <w:r>
        <w:t>atóxico, transparente e resistente de</w:t>
      </w:r>
      <w:r>
        <w:br/>
      </w:r>
      <w:r>
        <w:t>1Kg. As características deverão</w:t>
      </w:r>
      <w:r>
        <w:br/>
      </w:r>
      <w:r>
        <w:t>atender aos requisitos mínimos de</w:t>
      </w:r>
      <w:r>
        <w:br/>
      </w:r>
      <w:r>
        <w:t>identidade e qualidade estabelecidos</w:t>
      </w:r>
      <w:r>
        <w:br/>
      </w:r>
      <w:r>
        <w:t>na legislação vigente. A embalagem</w:t>
      </w:r>
    </w:p>
    <w:p>
      <w:r>
        <w:t>34</w:t>
      </w:r>
    </w:p>
    <w:p>
      <w:r>
        <w:t>Quilograma</w:t>
      </w:r>
      <w:r>
        <w:br/>
      </w:r>
      <w:r>
        <w:t>212</w:t>
      </w:r>
      <w:r>
        <w:br/>
      </w:r>
      <w:r>
        <w:t>R$ 9,96</w:t>
      </w:r>
      <w:r>
        <w:br/>
      </w:r>
      <w:r>
        <w:t>R$ 2.111,52</w:t>
      </w:r>
    </w:p>
    <w:p>
      <w:r>
        <w:t>12</w:t>
      </w:r>
    </w:p>
    <w:p>
      <w:r>
        <w:br w:type="page"/>
      </w:r>
    </w:p>
    <w:p>
      <w:r>
        <w:t>deverá conter externamente os</w:t>
      </w:r>
      <w:r>
        <w:br/>
      </w:r>
      <w:r>
        <w:t>dados de identificação do fabricante,</w:t>
      </w:r>
      <w:r>
        <w:br/>
      </w:r>
      <w:r>
        <w:t>informações nutricionais, data de</w:t>
      </w:r>
      <w:r>
        <w:br/>
      </w:r>
      <w:r>
        <w:t>fabricação, data de validade e</w:t>
      </w:r>
      <w:r>
        <w:br/>
      </w:r>
      <w:r>
        <w:t>quantidade.</w:t>
      </w:r>
    </w:p>
    <w:p>
      <w:r>
        <w:t>MANJERICÃO,</w:t>
      </w:r>
      <w:r>
        <w:br/>
      </w:r>
      <w:r>
        <w:t>com</w:t>
      </w:r>
      <w:r>
        <w:br/>
      </w:r>
      <w:r>
        <w:t>folhas</w:t>
      </w:r>
      <w:r>
        <w:br/>
      </w:r>
      <w:r>
        <w:t>inteiras, livre de sujidades, insetos,</w:t>
      </w:r>
      <w:r>
        <w:br/>
      </w:r>
      <w:r>
        <w:t>larvas, fungos, isento de podridões,</w:t>
      </w:r>
      <w:r>
        <w:br/>
      </w:r>
      <w:r>
        <w:t>não</w:t>
      </w:r>
      <w:r>
        <w:br/>
      </w:r>
      <w:r>
        <w:t>se</w:t>
      </w:r>
      <w:r>
        <w:br/>
      </w:r>
      <w:r>
        <w:t>apresentar</w:t>
      </w:r>
      <w:r>
        <w:br/>
      </w:r>
      <w:r>
        <w:t>desidratado,</w:t>
      </w:r>
      <w:r>
        <w:br/>
      </w:r>
      <w:r>
        <w:t>murcho</w:t>
      </w:r>
      <w:r>
        <w:br/>
      </w:r>
      <w:r>
        <w:t>ou</w:t>
      </w:r>
      <w:r>
        <w:br/>
      </w:r>
      <w:r>
        <w:t>congelado.</w:t>
      </w:r>
      <w:r>
        <w:br/>
      </w:r>
      <w:r>
        <w:t>As</w:t>
      </w:r>
      <w:r>
        <w:br/>
      </w:r>
      <w:r>
        <w:t>características deverão atender aos</w:t>
      </w:r>
      <w:r>
        <w:br/>
      </w:r>
      <w:r>
        <w:t>requisitos mínimos de identidade e</w:t>
      </w:r>
      <w:r>
        <w:br/>
      </w:r>
      <w:r>
        <w:t>qualidade</w:t>
      </w:r>
      <w:r>
        <w:br/>
      </w:r>
      <w:r>
        <w:t>estabelecidos</w:t>
      </w:r>
      <w:r>
        <w:br/>
      </w:r>
      <w:r>
        <w:t>na</w:t>
      </w:r>
      <w:r>
        <w:br/>
      </w:r>
      <w:r>
        <w:t>legislação vigente. Acondicionado</w:t>
      </w:r>
      <w:r>
        <w:br/>
      </w:r>
      <w:r>
        <w:t>em</w:t>
      </w:r>
      <w:r>
        <w:br/>
      </w:r>
      <w:r>
        <w:t>saco</w:t>
      </w:r>
      <w:r>
        <w:br/>
      </w:r>
      <w:r>
        <w:t>plástico</w:t>
      </w:r>
      <w:r>
        <w:br/>
      </w:r>
      <w:r>
        <w:t>atóxico,</w:t>
      </w:r>
      <w:r>
        <w:br/>
      </w:r>
      <w:r>
        <w:t>transparente e resistente.</w:t>
      </w:r>
    </w:p>
    <w:p>
      <w:r>
        <w:t>35</w:t>
      </w:r>
    </w:p>
    <w:p>
      <w:r>
        <w:t>4</w:t>
      </w:r>
      <w:r>
        <w:br/>
      </w:r>
      <w:r>
        <w:t>R$ 39,30</w:t>
      </w:r>
      <w:r>
        <w:br/>
      </w:r>
      <w:r>
        <w:t>R$ 157,20</w:t>
      </w:r>
    </w:p>
    <w:p>
      <w:r>
        <w:t>MANTEIGA PURA COM SAL,</w:t>
      </w:r>
      <w:r>
        <w:br/>
      </w:r>
      <w:r>
        <w:t>obtida do creme de leite, adicionado</w:t>
      </w:r>
      <w:r>
        <w:br/>
      </w:r>
      <w:r>
        <w:t>de cloreto de sódio e corante natural,</w:t>
      </w:r>
      <w:r>
        <w:br/>
      </w:r>
      <w:r>
        <w:t>SEM ADITIVOS QUÍMICOS. As</w:t>
      </w:r>
      <w:r>
        <w:br/>
      </w:r>
      <w:r>
        <w:t>características deverão atender aos</w:t>
      </w:r>
      <w:r>
        <w:br/>
      </w:r>
      <w:r>
        <w:t>requisitos mínimos de identidade e</w:t>
      </w:r>
      <w:r>
        <w:br/>
      </w:r>
      <w:r>
        <w:t>qualidade</w:t>
      </w:r>
      <w:r>
        <w:br/>
      </w:r>
      <w:r>
        <w:t>estabelecidos</w:t>
      </w:r>
      <w:r>
        <w:br/>
      </w:r>
      <w:r>
        <w:t>na</w:t>
      </w:r>
      <w:r>
        <w:br/>
      </w:r>
      <w:r>
        <w:t>legislação</w:t>
      </w:r>
      <w:r>
        <w:br/>
      </w:r>
      <w:r>
        <w:t>vigente.</w:t>
      </w:r>
      <w:r>
        <w:br/>
      </w:r>
      <w:r>
        <w:t>Embalagem</w:t>
      </w:r>
      <w:r>
        <w:br/>
      </w:r>
      <w:r>
        <w:t>plástica de 200g até 500g, atóxica</w:t>
      </w:r>
      <w:r>
        <w:br/>
      </w:r>
      <w:r>
        <w:t>com lacre entre a tampa e o pote, não</w:t>
      </w:r>
      <w:r>
        <w:br/>
      </w:r>
      <w:r>
        <w:t>violada, contendo externamente os</w:t>
      </w:r>
      <w:r>
        <w:br/>
      </w:r>
      <w:r>
        <w:t>dados de identificação do fabricante,</w:t>
      </w:r>
      <w:r>
        <w:br/>
      </w:r>
      <w:r>
        <w:t>informações nutricionais, número</w:t>
      </w:r>
      <w:r>
        <w:br/>
      </w:r>
      <w:r>
        <w:t>de lote, data de fabricação, data de</w:t>
      </w:r>
      <w:r>
        <w:br/>
      </w:r>
      <w:r>
        <w:t>validade, quantidade do produto e</w:t>
      </w:r>
      <w:r>
        <w:br/>
      </w:r>
      <w:r>
        <w:t>número do Registro no SIF ou</w:t>
      </w:r>
      <w:r>
        <w:br/>
      </w:r>
      <w:r>
        <w:t>SISB/POA, SISE, SIM ou SIAPP.</w:t>
      </w:r>
      <w:r>
        <w:br/>
      </w:r>
      <w:r>
        <w:t>Validade mínima de 03 meses a</w:t>
      </w:r>
      <w:r>
        <w:br/>
      </w:r>
      <w:r>
        <w:t>contar da data de entrega.</w:t>
      </w:r>
    </w:p>
    <w:p>
      <w:r>
        <w:t>36</w:t>
      </w:r>
    </w:p>
    <w:p>
      <w:r>
        <w:t>Quilograma</w:t>
      </w:r>
      <w:r>
        <w:br/>
      </w:r>
      <w:r>
        <w:t>146</w:t>
      </w:r>
      <w:r>
        <w:br/>
      </w:r>
      <w:r>
        <w:t>R$ 82,64</w:t>
      </w:r>
      <w:r>
        <w:br/>
      </w:r>
      <w:r>
        <w:t>R$ 12.065,44</w:t>
      </w:r>
    </w:p>
    <w:p>
      <w:r>
        <w:t>MELANCIA, inteira, livre de</w:t>
      </w:r>
      <w:r>
        <w:br/>
      </w:r>
      <w:r>
        <w:t>sujidades, insetos, larvas, fungos,</w:t>
      </w:r>
      <w:r>
        <w:br/>
      </w:r>
      <w:r>
        <w:t>isenta</w:t>
      </w:r>
      <w:r>
        <w:br/>
      </w:r>
      <w:r>
        <w:t>de</w:t>
      </w:r>
      <w:r>
        <w:br/>
      </w:r>
      <w:r>
        <w:t>podridões,</w:t>
      </w:r>
      <w:r>
        <w:br/>
      </w:r>
      <w:r>
        <w:t>não</w:t>
      </w:r>
      <w:r>
        <w:br/>
      </w:r>
      <w:r>
        <w:t>se</w:t>
      </w:r>
      <w:r>
        <w:br/>
      </w:r>
      <w:r>
        <w:t>apresentar desidratada, murcha ou</w:t>
      </w:r>
      <w:r>
        <w:br/>
      </w:r>
      <w:r>
        <w:t>congelada.</w:t>
      </w:r>
      <w:r>
        <w:br/>
      </w:r>
      <w:r>
        <w:t>Consistência</w:t>
      </w:r>
      <w:r>
        <w:br/>
      </w:r>
      <w:r>
        <w:t>firme,</w:t>
      </w:r>
      <w:r>
        <w:br/>
      </w:r>
      <w:r>
        <w:t>cascas intactas, de forma que não</w:t>
      </w:r>
      <w:r>
        <w:br/>
      </w:r>
      <w:r>
        <w:t>deixem exposta a polpa, em grau de</w:t>
      </w:r>
      <w:r>
        <w:br/>
      </w:r>
      <w:r>
        <w:t>maturação adequado para consumo,</w:t>
      </w:r>
      <w:r>
        <w:br/>
      </w:r>
      <w:r>
        <w:t>não se apresentar excessivamente</w:t>
      </w:r>
      <w:r>
        <w:br/>
      </w:r>
      <w:r>
        <w:t>madura</w:t>
      </w:r>
      <w:r>
        <w:br/>
      </w:r>
      <w:r>
        <w:t>ou</w:t>
      </w:r>
      <w:r>
        <w:br/>
      </w:r>
      <w:r>
        <w:t>passada.</w:t>
      </w:r>
      <w:r>
        <w:br/>
      </w:r>
      <w:r>
        <w:t>As</w:t>
      </w:r>
      <w:r>
        <w:br/>
      </w:r>
      <w:r>
        <w:t>características deverão atender aos</w:t>
      </w:r>
      <w:r>
        <w:br/>
      </w:r>
      <w:r>
        <w:t>requisitos mínimos de identidade e</w:t>
      </w:r>
      <w:r>
        <w:br/>
      </w:r>
      <w:r>
        <w:t>qualidade</w:t>
      </w:r>
      <w:r>
        <w:br/>
      </w:r>
      <w:r>
        <w:t>estabelecidos</w:t>
      </w:r>
      <w:r>
        <w:br/>
      </w:r>
      <w:r>
        <w:t>na</w:t>
      </w:r>
      <w:r>
        <w:br/>
      </w:r>
      <w:r>
        <w:t>legislação vigente. Acondicionada</w:t>
      </w:r>
      <w:r>
        <w:br/>
      </w:r>
      <w:r>
        <w:t>em</w:t>
      </w:r>
      <w:r>
        <w:br/>
      </w:r>
      <w:r>
        <w:t>saco</w:t>
      </w:r>
      <w:r>
        <w:br/>
      </w:r>
      <w:r>
        <w:t>plástico</w:t>
      </w:r>
      <w:r>
        <w:br/>
      </w:r>
      <w:r>
        <w:t>atóxico,</w:t>
      </w:r>
      <w:r>
        <w:br/>
      </w:r>
      <w:r>
        <w:t>transparente e resistente ou em caixa</w:t>
      </w:r>
      <w:r>
        <w:br/>
      </w:r>
      <w:r>
        <w:t>plástica hortifrúti/vazada</w:t>
      </w:r>
    </w:p>
    <w:p>
      <w:r>
        <w:t>37</w:t>
      </w:r>
    </w:p>
    <w:p>
      <w:r>
        <w:t>Quilograma</w:t>
      </w:r>
      <w:r>
        <w:br/>
      </w:r>
      <w:r>
        <w:t>1.088</w:t>
      </w:r>
      <w:r>
        <w:br/>
      </w:r>
      <w:r>
        <w:t>R$ 3,99</w:t>
      </w:r>
      <w:r>
        <w:br/>
      </w:r>
      <w:r>
        <w:t>R$ 4.341,12</w:t>
      </w:r>
    </w:p>
    <w:p>
      <w:r>
        <w:t>MELÃO, inteiro, livre de sujidades,</w:t>
      </w:r>
      <w:r>
        <w:br/>
      </w:r>
      <w:r>
        <w:t>insetos, larvas, fungos, isento de</w:t>
      </w:r>
      <w:r>
        <w:br/>
      </w:r>
      <w:r>
        <w:t>Quilograma</w:t>
      </w:r>
      <w:r>
        <w:br/>
      </w:r>
      <w:r>
        <w:t>617</w:t>
      </w:r>
      <w:r>
        <w:br/>
      </w:r>
      <w:r>
        <w:t>R$ 8,46</w:t>
      </w:r>
      <w:r>
        <w:br/>
      </w:r>
      <w:r>
        <w:t>R$ 5.219,82</w:t>
      </w:r>
    </w:p>
    <w:p>
      <w:r>
        <w:t>38</w:t>
      </w:r>
    </w:p>
    <w:p>
      <w:r>
        <w:t>13</w:t>
      </w:r>
    </w:p>
    <w:p>
      <w:r>
        <w:br w:type="page"/>
      </w:r>
    </w:p>
    <w:p>
      <w:r>
        <w:t>podridões,</w:t>
      </w:r>
      <w:r>
        <w:br/>
      </w:r>
      <w:r>
        <w:t>não</w:t>
      </w:r>
      <w:r>
        <w:br/>
      </w:r>
      <w:r>
        <w:t>se</w:t>
      </w:r>
      <w:r>
        <w:br/>
      </w:r>
      <w:r>
        <w:t>apresentar</w:t>
      </w:r>
      <w:r>
        <w:br/>
      </w:r>
      <w:r>
        <w:t>desidratado, murcho ou congelado.</w:t>
      </w:r>
      <w:r>
        <w:br/>
      </w:r>
      <w:r>
        <w:t>Consistência firme, cascas intactas,</w:t>
      </w:r>
      <w:r>
        <w:br/>
      </w:r>
      <w:r>
        <w:t>de forma que não deixem exposta a</w:t>
      </w:r>
      <w:r>
        <w:br/>
      </w:r>
      <w:r>
        <w:t>polpa, em grau de maturação</w:t>
      </w:r>
      <w:r>
        <w:br/>
      </w:r>
      <w:r>
        <w:t>adequado para consumo, não se</w:t>
      </w:r>
      <w:r>
        <w:br/>
      </w:r>
      <w:r>
        <w:t>apresentar excessivamente maduro</w:t>
      </w:r>
      <w:r>
        <w:br/>
      </w:r>
      <w:r>
        <w:t>ou</w:t>
      </w:r>
      <w:r>
        <w:br/>
      </w:r>
      <w:r>
        <w:t>passado.</w:t>
      </w:r>
      <w:r>
        <w:br/>
      </w:r>
      <w:r>
        <w:t>As</w:t>
      </w:r>
      <w:r>
        <w:br/>
      </w:r>
      <w:r>
        <w:t>características</w:t>
      </w:r>
      <w:r>
        <w:br/>
      </w:r>
      <w:r>
        <w:t>deverão atender aos requisitos</w:t>
      </w:r>
      <w:r>
        <w:br/>
      </w:r>
      <w:r>
        <w:t>mínimos de identidade e qualidade</w:t>
      </w:r>
      <w:r>
        <w:br/>
      </w:r>
      <w:r>
        <w:t>estabelecidos na legislação vigente.</w:t>
      </w:r>
      <w:r>
        <w:br/>
      </w:r>
      <w:r>
        <w:t>Acondicionada em saco plástico</w:t>
      </w:r>
      <w:r>
        <w:br/>
      </w:r>
      <w:r>
        <w:t>atóxico, transparente e resistente ou</w:t>
      </w:r>
      <w:r>
        <w:br/>
      </w:r>
      <w:r>
        <w:t>em caixa plástica hortifrúti/vazada.</w:t>
      </w:r>
    </w:p>
    <w:p>
      <w:r>
        <w:t>PÃO CASEIRO, de boa qualidade,</w:t>
      </w:r>
      <w:r>
        <w:br/>
      </w:r>
      <w:r>
        <w:t>com miolo branco e casca de cor</w:t>
      </w:r>
      <w:r>
        <w:br/>
      </w:r>
      <w:r>
        <w:t>dourada brilhante e homogênea. A</w:t>
      </w:r>
      <w:r>
        <w:br/>
      </w:r>
      <w:r>
        <w:t>embalagem</w:t>
      </w:r>
      <w:r>
        <w:br/>
      </w:r>
      <w:r>
        <w:t>deverá</w:t>
      </w:r>
      <w:r>
        <w:br/>
      </w:r>
      <w:r>
        <w:t>conter</w:t>
      </w:r>
      <w:r>
        <w:br/>
      </w:r>
      <w:r>
        <w:t>externamente</w:t>
      </w:r>
      <w:r>
        <w:br/>
      </w:r>
      <w:r>
        <w:t>os</w:t>
      </w:r>
      <w:r>
        <w:br/>
      </w:r>
      <w:r>
        <w:t>dados</w:t>
      </w:r>
      <w:r>
        <w:br/>
      </w:r>
      <w:r>
        <w:t>de</w:t>
      </w:r>
      <w:r>
        <w:br/>
      </w:r>
      <w:r>
        <w:t>identificação,</w:t>
      </w:r>
      <w:r>
        <w:br/>
      </w:r>
      <w:r>
        <w:t>procedência,</w:t>
      </w:r>
      <w:r>
        <w:br/>
      </w:r>
      <w:r>
        <w:t>informações nutricionais, número</w:t>
      </w:r>
      <w:r>
        <w:br/>
      </w:r>
      <w:r>
        <w:t>de lote, data de validade, quantidade</w:t>
      </w:r>
      <w:r>
        <w:br/>
      </w:r>
      <w:r>
        <w:t>do</w:t>
      </w:r>
      <w:r>
        <w:br/>
      </w:r>
      <w:r>
        <w:t>produto.</w:t>
      </w:r>
      <w:r>
        <w:br/>
      </w:r>
      <w:r>
        <w:t>Embalagem</w:t>
      </w:r>
      <w:r>
        <w:br/>
      </w:r>
      <w:r>
        <w:t>de</w:t>
      </w:r>
      <w:r>
        <w:br/>
      </w:r>
      <w:r>
        <w:t>polietileno</w:t>
      </w:r>
      <w:r>
        <w:br/>
      </w:r>
      <w:r>
        <w:t>atóxico,</w:t>
      </w:r>
      <w:r>
        <w:br/>
      </w:r>
      <w:r>
        <w:t>resistente,</w:t>
      </w:r>
      <w:r>
        <w:br/>
      </w:r>
      <w:r>
        <w:t>transparente.</w:t>
      </w:r>
    </w:p>
    <w:p>
      <w:r>
        <w:t>39</w:t>
      </w:r>
    </w:p>
    <w:p>
      <w:r>
        <w:t>Quilograma</w:t>
      </w:r>
      <w:r>
        <w:br/>
      </w:r>
      <w:r>
        <w:t>202</w:t>
      </w:r>
      <w:r>
        <w:br/>
      </w:r>
      <w:r>
        <w:t>R$ 22,58</w:t>
      </w:r>
      <w:r>
        <w:br/>
      </w:r>
      <w:r>
        <w:t>R$ 4.561,16</w:t>
      </w:r>
    </w:p>
    <w:p>
      <w:r>
        <w:t>PEIXE CONGELADO FILÉ DE</w:t>
      </w:r>
      <w:r>
        <w:br/>
      </w:r>
      <w:r>
        <w:t>PINTADO, eviscerado sem cabeça,</w:t>
      </w:r>
      <w:r>
        <w:br/>
      </w:r>
      <w:r>
        <w:t>sem nadadeiras, sem espinha, sem</w:t>
      </w:r>
      <w:r>
        <w:br/>
      </w:r>
      <w:r>
        <w:t>pele, filé espalmado constituído de</w:t>
      </w:r>
      <w:r>
        <w:br/>
      </w:r>
      <w:r>
        <w:t>filés</w:t>
      </w:r>
      <w:r>
        <w:br/>
      </w:r>
      <w:r>
        <w:t>unidos</w:t>
      </w:r>
      <w:r>
        <w:br/>
      </w:r>
      <w:r>
        <w:t>pelo</w:t>
      </w:r>
      <w:r>
        <w:br/>
      </w:r>
      <w:r>
        <w:t>dorso.</w:t>
      </w:r>
      <w:r>
        <w:br/>
      </w:r>
      <w:r>
        <w:t>As</w:t>
      </w:r>
      <w:r>
        <w:br/>
      </w:r>
      <w:r>
        <w:t>características deverão atender aos</w:t>
      </w:r>
      <w:r>
        <w:br/>
      </w:r>
      <w:r>
        <w:t>requisitos mínimos de identidade e</w:t>
      </w:r>
      <w:r>
        <w:br/>
      </w:r>
      <w:r>
        <w:t>qualidade</w:t>
      </w:r>
      <w:r>
        <w:br/>
      </w:r>
      <w:r>
        <w:t>estabelecidos</w:t>
      </w:r>
      <w:r>
        <w:br/>
      </w:r>
      <w:r>
        <w:t>na</w:t>
      </w:r>
      <w:r>
        <w:br/>
      </w:r>
      <w:r>
        <w:t>legislação vigente. Acondicionado</w:t>
      </w:r>
      <w:r>
        <w:br/>
      </w:r>
      <w:r>
        <w:t>em saco de polietileno, íntegro,</w:t>
      </w:r>
      <w:r>
        <w:br/>
      </w:r>
      <w:r>
        <w:t>atóxico,</w:t>
      </w:r>
      <w:r>
        <w:br/>
      </w:r>
      <w:r>
        <w:t>resistente</w:t>
      </w:r>
      <w:r>
        <w:br/>
      </w:r>
      <w:r>
        <w:t>contendo</w:t>
      </w:r>
      <w:r>
        <w:br/>
      </w:r>
      <w:r>
        <w:t>externamente</w:t>
      </w:r>
      <w:r>
        <w:br/>
      </w:r>
      <w:r>
        <w:t>os</w:t>
      </w:r>
      <w:r>
        <w:br/>
      </w:r>
      <w:r>
        <w:t>dados</w:t>
      </w:r>
      <w:r>
        <w:br/>
      </w:r>
      <w:r>
        <w:t>de</w:t>
      </w:r>
      <w:r>
        <w:br/>
      </w:r>
      <w:r>
        <w:t>identificação</w:t>
      </w:r>
      <w:r>
        <w:br/>
      </w:r>
      <w:r>
        <w:t>do</w:t>
      </w:r>
      <w:r>
        <w:br/>
      </w:r>
      <w:r>
        <w:t>fabricante,</w:t>
      </w:r>
      <w:r>
        <w:br/>
      </w:r>
      <w:r>
        <w:t>informações nutricionais, número</w:t>
      </w:r>
      <w:r>
        <w:br/>
      </w:r>
      <w:r>
        <w:t>de lote, data de fabricação, data de</w:t>
      </w:r>
      <w:r>
        <w:br/>
      </w:r>
      <w:r>
        <w:t>validade, quantidade do produto e</w:t>
      </w:r>
      <w:r>
        <w:br/>
      </w:r>
      <w:r>
        <w:t>número do Registro no SIF ou</w:t>
      </w:r>
      <w:r>
        <w:br/>
      </w:r>
      <w:r>
        <w:t>SISB/POA,</w:t>
      </w:r>
      <w:r>
        <w:br/>
      </w:r>
      <w:r>
        <w:t>SISE</w:t>
      </w:r>
      <w:r>
        <w:br/>
      </w:r>
      <w:r>
        <w:t>ou</w:t>
      </w:r>
      <w:r>
        <w:br/>
      </w:r>
      <w:r>
        <w:t>SIM.</w:t>
      </w:r>
      <w:r>
        <w:br/>
      </w:r>
      <w:r>
        <w:t>Embalagem de até 1kg.</w:t>
      </w:r>
    </w:p>
    <w:p>
      <w:r>
        <w:t>40</w:t>
      </w:r>
    </w:p>
    <w:p>
      <w:r>
        <w:t>Quilograma</w:t>
      </w:r>
      <w:r>
        <w:br/>
      </w:r>
      <w:r>
        <w:t>31</w:t>
      </w:r>
      <w:r>
        <w:br/>
      </w:r>
      <w:r>
        <w:t>R$ 79,90</w:t>
      </w:r>
      <w:r>
        <w:br/>
      </w:r>
      <w:r>
        <w:t>R$ 2.476,90</w:t>
      </w:r>
    </w:p>
    <w:p>
      <w:r>
        <w:t>PEIXE CONGELADO FILÉ EM</w:t>
      </w:r>
      <w:r>
        <w:br/>
      </w:r>
      <w:r>
        <w:t>PEDAÇOS</w:t>
      </w:r>
      <w:r>
        <w:br/>
      </w:r>
      <w:r>
        <w:t>DE</w:t>
      </w:r>
      <w:r>
        <w:br/>
      </w:r>
      <w:r>
        <w:t>PINTADO,</w:t>
      </w:r>
      <w:r>
        <w:br/>
      </w:r>
      <w:r>
        <w:t>eviscerado</w:t>
      </w:r>
      <w:r>
        <w:br/>
      </w:r>
      <w:r>
        <w:t>sem</w:t>
      </w:r>
      <w:r>
        <w:br/>
      </w:r>
      <w:r>
        <w:t>cabeça,</w:t>
      </w:r>
      <w:r>
        <w:br/>
      </w:r>
      <w:r>
        <w:t>sem</w:t>
      </w:r>
      <w:r>
        <w:br/>
      </w:r>
      <w:r>
        <w:t>nadadeiras, sem espinha, sem pele,</w:t>
      </w:r>
      <w:r>
        <w:br/>
      </w:r>
      <w:r>
        <w:t>filé em pedaços obtido a partir de</w:t>
      </w:r>
      <w:r>
        <w:br/>
      </w:r>
      <w:r>
        <w:t>cortes do filé. As características</w:t>
      </w:r>
      <w:r>
        <w:br/>
      </w:r>
      <w:r>
        <w:t>deverão atender aos requisitos</w:t>
      </w:r>
      <w:r>
        <w:br/>
      </w:r>
      <w:r>
        <w:t>mínimos de identidade e qualidade</w:t>
      </w:r>
      <w:r>
        <w:br/>
      </w:r>
      <w:r>
        <w:t>estabelecidos na legislação vigente.</w:t>
      </w:r>
      <w:r>
        <w:br/>
      </w:r>
      <w:r>
        <w:t>Acondicionado</w:t>
      </w:r>
      <w:r>
        <w:br/>
      </w:r>
      <w:r>
        <w:t>em</w:t>
      </w:r>
      <w:r>
        <w:br/>
      </w:r>
      <w:r>
        <w:t>saco</w:t>
      </w:r>
      <w:r>
        <w:br/>
      </w:r>
      <w:r>
        <w:t>de</w:t>
      </w:r>
      <w:r>
        <w:br/>
      </w:r>
      <w:r>
        <w:t>polietileno,</w:t>
      </w:r>
      <w:r>
        <w:br/>
      </w:r>
      <w:r>
        <w:t>íntegro,</w:t>
      </w:r>
      <w:r>
        <w:br/>
      </w:r>
      <w:r>
        <w:t>atóxico,</w:t>
      </w:r>
      <w:r>
        <w:br/>
      </w:r>
      <w:r>
        <w:t>resistente contendo externamente os</w:t>
      </w:r>
    </w:p>
    <w:p>
      <w:r>
        <w:t>41</w:t>
      </w:r>
    </w:p>
    <w:p>
      <w:r>
        <w:t>Quilograma</w:t>
      </w:r>
      <w:r>
        <w:br/>
      </w:r>
      <w:r>
        <w:t>32</w:t>
      </w:r>
      <w:r>
        <w:br/>
      </w:r>
      <w:r>
        <w:t>R$ 79,90</w:t>
      </w:r>
      <w:r>
        <w:br/>
      </w:r>
      <w:r>
        <w:t>R$ 2.556,80</w:t>
      </w:r>
    </w:p>
    <w:p>
      <w:r>
        <w:t>14</w:t>
      </w:r>
    </w:p>
    <w:p>
      <w:r>
        <w:br w:type="page"/>
      </w:r>
    </w:p>
    <w:p>
      <w:r>
        <w:t>dados de identificação do fabricante,</w:t>
      </w:r>
      <w:r>
        <w:br/>
      </w:r>
      <w:r>
        <w:t>informações nutricionais, número</w:t>
      </w:r>
      <w:r>
        <w:br/>
      </w:r>
      <w:r>
        <w:t>de lote, data de fabricação, data de</w:t>
      </w:r>
      <w:r>
        <w:br/>
      </w:r>
      <w:r>
        <w:t>validade, quantidade do produto e</w:t>
      </w:r>
      <w:r>
        <w:br/>
      </w:r>
      <w:r>
        <w:t>número do Registro no SIF ou</w:t>
      </w:r>
      <w:r>
        <w:br/>
      </w:r>
      <w:r>
        <w:t>SISB/POA,</w:t>
      </w:r>
      <w:r>
        <w:br/>
      </w:r>
      <w:r>
        <w:t>SISE</w:t>
      </w:r>
      <w:r>
        <w:br/>
      </w:r>
      <w:r>
        <w:t>ou</w:t>
      </w:r>
      <w:r>
        <w:br/>
      </w:r>
      <w:r>
        <w:t>SIM.</w:t>
      </w:r>
      <w:r>
        <w:br/>
      </w:r>
      <w:r>
        <w:t>Embalagem de até 1kg.</w:t>
      </w:r>
    </w:p>
    <w:p>
      <w:r>
        <w:t>42</w:t>
      </w:r>
      <w:r>
        <w:br/>
      </w:r>
      <w:r>
        <w:t>PEIXE CONGELADO FILÉ DE</w:t>
      </w:r>
      <w:r>
        <w:br/>
      </w:r>
      <w:r>
        <w:t>TILÁPIA, eviscerado sem cabeça,</w:t>
      </w:r>
      <w:r>
        <w:br/>
      </w:r>
      <w:r>
        <w:t>sem nadadeiras, sem espinha, sem</w:t>
      </w:r>
      <w:r>
        <w:br/>
      </w:r>
      <w:r>
        <w:t>pele, filé espalmado constituído de</w:t>
      </w:r>
      <w:r>
        <w:br/>
      </w:r>
      <w:r>
        <w:t>filés</w:t>
      </w:r>
      <w:r>
        <w:br/>
      </w:r>
      <w:r>
        <w:t>unidos</w:t>
      </w:r>
      <w:r>
        <w:br/>
      </w:r>
      <w:r>
        <w:t>pelo</w:t>
      </w:r>
      <w:r>
        <w:br/>
      </w:r>
      <w:r>
        <w:t>dorso.</w:t>
      </w:r>
      <w:r>
        <w:br/>
      </w:r>
      <w:r>
        <w:t>As</w:t>
      </w:r>
      <w:r>
        <w:br/>
      </w:r>
      <w:r>
        <w:t>características deverão atender aos</w:t>
      </w:r>
      <w:r>
        <w:br/>
      </w:r>
      <w:r>
        <w:t>requisitos mínimos de identidade e</w:t>
      </w:r>
      <w:r>
        <w:br/>
      </w:r>
      <w:r>
        <w:t>qualidade</w:t>
      </w:r>
      <w:r>
        <w:br/>
      </w:r>
      <w:r>
        <w:t>estabelecidos</w:t>
      </w:r>
      <w:r>
        <w:br/>
      </w:r>
      <w:r>
        <w:t>na</w:t>
      </w:r>
      <w:r>
        <w:br/>
      </w:r>
      <w:r>
        <w:t>legislação vigente. Acondicionado</w:t>
      </w:r>
      <w:r>
        <w:br/>
      </w:r>
      <w:r>
        <w:t>em saco de polietileno, íntegro,</w:t>
      </w:r>
      <w:r>
        <w:br/>
      </w:r>
      <w:r>
        <w:t>atóxico,</w:t>
      </w:r>
      <w:r>
        <w:br/>
      </w:r>
      <w:r>
        <w:t>resistente</w:t>
      </w:r>
      <w:r>
        <w:br/>
      </w:r>
      <w:r>
        <w:t>contendo</w:t>
      </w:r>
      <w:r>
        <w:br/>
      </w:r>
      <w:r>
        <w:t>externamente</w:t>
      </w:r>
      <w:r>
        <w:br/>
      </w:r>
      <w:r>
        <w:t>os</w:t>
      </w:r>
      <w:r>
        <w:br/>
      </w:r>
      <w:r>
        <w:t>dados</w:t>
      </w:r>
      <w:r>
        <w:br/>
      </w:r>
      <w:r>
        <w:t>de</w:t>
      </w:r>
      <w:r>
        <w:br/>
      </w:r>
      <w:r>
        <w:t>identificação</w:t>
      </w:r>
      <w:r>
        <w:br/>
      </w:r>
      <w:r>
        <w:t>do</w:t>
      </w:r>
      <w:r>
        <w:br/>
      </w:r>
      <w:r>
        <w:t>fabricante,</w:t>
      </w:r>
      <w:r>
        <w:br/>
      </w:r>
      <w:r>
        <w:t>informações nutricionais, número</w:t>
      </w:r>
      <w:r>
        <w:br/>
      </w:r>
      <w:r>
        <w:t>de lote, data de fabricação, data de</w:t>
      </w:r>
      <w:r>
        <w:br/>
      </w:r>
      <w:r>
        <w:t>validade, quantidade do produto e</w:t>
      </w:r>
      <w:r>
        <w:br/>
      </w:r>
      <w:r>
        <w:t>número do Registro no SIF ou</w:t>
      </w:r>
      <w:r>
        <w:br/>
      </w:r>
      <w:r>
        <w:t>SISB/POA,</w:t>
      </w:r>
      <w:r>
        <w:br/>
      </w:r>
      <w:r>
        <w:t>SISE</w:t>
      </w:r>
      <w:r>
        <w:br/>
      </w:r>
      <w:r>
        <w:t>ou</w:t>
      </w:r>
      <w:r>
        <w:br/>
      </w:r>
      <w:r>
        <w:t>SIM.</w:t>
      </w:r>
      <w:r>
        <w:br/>
      </w:r>
      <w:r>
        <w:t>Embalagem de até 1kg.</w:t>
      </w:r>
    </w:p>
    <w:p>
      <w:r>
        <w:t>Quilograma</w:t>
      </w:r>
      <w:r>
        <w:br/>
      </w:r>
      <w:r>
        <w:t>32</w:t>
      </w:r>
      <w:r>
        <w:br/>
      </w:r>
      <w:r>
        <w:t>R$ 56,08</w:t>
      </w:r>
      <w:r>
        <w:br/>
      </w:r>
      <w:r>
        <w:t>R$ 1.794,56</w:t>
      </w:r>
    </w:p>
    <w:p>
      <w:r>
        <w:t>PEPINO, inteiro, livre de sujidades,</w:t>
      </w:r>
      <w:r>
        <w:br/>
      </w:r>
      <w:r>
        <w:t>insetos,</w:t>
      </w:r>
      <w:r>
        <w:br/>
      </w:r>
      <w:r>
        <w:t>larvas</w:t>
      </w:r>
      <w:r>
        <w:br/>
      </w:r>
      <w:r>
        <w:t>e</w:t>
      </w:r>
      <w:r>
        <w:br/>
      </w:r>
      <w:r>
        <w:t>fungos.</w:t>
      </w:r>
      <w:r>
        <w:br/>
      </w:r>
      <w:r>
        <w:t>Consistência firme, apresentando</w:t>
      </w:r>
      <w:r>
        <w:br/>
      </w:r>
      <w:r>
        <w:t>desenvolvimento completo, isento</w:t>
      </w:r>
      <w:r>
        <w:br/>
      </w:r>
      <w:r>
        <w:t>de odores estranhos e deformidades,</w:t>
      </w:r>
      <w:r>
        <w:br/>
      </w:r>
      <w:r>
        <w:t>isento</w:t>
      </w:r>
      <w:r>
        <w:br/>
      </w:r>
      <w:r>
        <w:t>de</w:t>
      </w:r>
      <w:r>
        <w:br/>
      </w:r>
      <w:r>
        <w:t>podridões,</w:t>
      </w:r>
      <w:r>
        <w:br/>
      </w:r>
      <w:r>
        <w:t>não</w:t>
      </w:r>
      <w:r>
        <w:br/>
      </w:r>
      <w:r>
        <w:t>se</w:t>
      </w:r>
      <w:r>
        <w:br/>
      </w:r>
      <w:r>
        <w:t>apresentar desidratado, murcho ou</w:t>
      </w:r>
      <w:r>
        <w:br/>
      </w:r>
      <w:r>
        <w:t>congelado.</w:t>
      </w:r>
      <w:r>
        <w:br/>
      </w:r>
      <w:r>
        <w:t>As</w:t>
      </w:r>
      <w:r>
        <w:br/>
      </w:r>
      <w:r>
        <w:t>características</w:t>
      </w:r>
      <w:r>
        <w:br/>
      </w:r>
      <w:r>
        <w:t>deverão atender aos requisitos</w:t>
      </w:r>
      <w:r>
        <w:br/>
      </w:r>
      <w:r>
        <w:t>mínimos de identidade e qualidade</w:t>
      </w:r>
      <w:r>
        <w:br/>
      </w:r>
      <w:r>
        <w:t>estabelecidos na legislação vigente.</w:t>
      </w:r>
      <w:r>
        <w:br/>
      </w:r>
      <w:r>
        <w:t>Acondicionada em saco plástico</w:t>
      </w:r>
      <w:r>
        <w:br/>
      </w:r>
      <w:r>
        <w:t>atóxico, transparente e resistente ou</w:t>
      </w:r>
      <w:r>
        <w:br/>
      </w:r>
      <w:r>
        <w:t>em caixa plástica hortifrúti/vazada.</w:t>
      </w:r>
    </w:p>
    <w:p>
      <w:r>
        <w:t>43</w:t>
      </w:r>
    </w:p>
    <w:p>
      <w:r>
        <w:t>Quilograma</w:t>
      </w:r>
      <w:r>
        <w:br/>
      </w:r>
      <w:r>
        <w:t>65</w:t>
      </w:r>
      <w:r>
        <w:br/>
      </w:r>
      <w:r>
        <w:t>R$ 6,82</w:t>
      </w:r>
      <w:r>
        <w:br/>
      </w:r>
      <w:r>
        <w:t>R$ 443,30</w:t>
      </w:r>
    </w:p>
    <w:p>
      <w:r>
        <w:t>PIMENTA DE CHEIRO, inteira,</w:t>
      </w:r>
      <w:r>
        <w:br/>
      </w:r>
      <w:r>
        <w:t>livre de sujidades, consistência</w:t>
      </w:r>
      <w:r>
        <w:br/>
      </w:r>
      <w:r>
        <w:t>firme, isenta de pragas, isenta de</w:t>
      </w:r>
      <w:r>
        <w:br/>
      </w:r>
      <w:r>
        <w:t>odores estranhos, isenta de danos</w:t>
      </w:r>
      <w:r>
        <w:br/>
      </w:r>
      <w:r>
        <w:t>profundos e podridões, não se</w:t>
      </w:r>
      <w:r>
        <w:br/>
      </w:r>
      <w:r>
        <w:t>apresentar desidratada, murcha ou</w:t>
      </w:r>
      <w:r>
        <w:br/>
      </w:r>
      <w:r>
        <w:t>congelada.</w:t>
      </w:r>
      <w:r>
        <w:br/>
      </w:r>
      <w:r>
        <w:t>As</w:t>
      </w:r>
      <w:r>
        <w:br/>
      </w:r>
      <w:r>
        <w:t>características</w:t>
      </w:r>
      <w:r>
        <w:br/>
      </w:r>
      <w:r>
        <w:t>deverão atender aos requisitos</w:t>
      </w:r>
      <w:r>
        <w:br/>
      </w:r>
      <w:r>
        <w:t>mínimos de identidade e qualidade</w:t>
      </w:r>
      <w:r>
        <w:br/>
      </w:r>
      <w:r>
        <w:t>estabelecidos na legislação vigente.</w:t>
      </w:r>
      <w:r>
        <w:br/>
      </w:r>
      <w:r>
        <w:t>Acondicionada em saco plástico</w:t>
      </w:r>
      <w:r>
        <w:br/>
      </w:r>
      <w:r>
        <w:t>atóxico, transparente e resistente.</w:t>
      </w:r>
    </w:p>
    <w:p>
      <w:r>
        <w:t>44</w:t>
      </w:r>
    </w:p>
    <w:p>
      <w:r>
        <w:t>Quilograma</w:t>
      </w:r>
      <w:r>
        <w:br/>
      </w:r>
      <w:r>
        <w:t>32</w:t>
      </w:r>
      <w:r>
        <w:br/>
      </w:r>
      <w:r>
        <w:t>R$ 34,97</w:t>
      </w:r>
      <w:r>
        <w:br/>
      </w:r>
      <w:r>
        <w:t>R$ 1.119,04</w:t>
      </w:r>
    </w:p>
    <w:p>
      <w:r>
        <w:t>PIMENTÃO</w:t>
      </w:r>
      <w:r>
        <w:br/>
      </w:r>
      <w:r>
        <w:t>VERDE,</w:t>
      </w:r>
      <w:r>
        <w:br/>
      </w:r>
      <w:r>
        <w:t>verde,</w:t>
      </w:r>
      <w:r>
        <w:br/>
      </w:r>
      <w:r>
        <w:t>inteiro, livre de sujidades, insetos,</w:t>
      </w:r>
      <w:r>
        <w:br/>
      </w:r>
      <w:r>
        <w:t>larvas e fungos. Consistência firme,</w:t>
      </w:r>
    </w:p>
    <w:p>
      <w:r>
        <w:t>45</w:t>
      </w:r>
    </w:p>
    <w:p>
      <w:r>
        <w:t>Quilograma</w:t>
      </w:r>
      <w:r>
        <w:br/>
      </w:r>
      <w:r>
        <w:t>83</w:t>
      </w:r>
      <w:r>
        <w:br/>
      </w:r>
      <w:r>
        <w:t>R$ 12,29</w:t>
      </w:r>
      <w:r>
        <w:br/>
      </w:r>
      <w:r>
        <w:t>R$ 1.020,07</w:t>
      </w:r>
    </w:p>
    <w:p>
      <w:r>
        <w:t>15</w:t>
      </w:r>
    </w:p>
    <w:p>
      <w:r>
        <w:br w:type="page"/>
      </w:r>
    </w:p>
    <w:p>
      <w:r>
        <w:t>apresentando</w:t>
      </w:r>
      <w:r>
        <w:br/>
      </w:r>
      <w:r>
        <w:t>desenvolvimento</w:t>
      </w:r>
      <w:r>
        <w:br/>
      </w:r>
      <w:r>
        <w:t>completo,</w:t>
      </w:r>
      <w:r>
        <w:br/>
      </w:r>
      <w:r>
        <w:t>isento</w:t>
      </w:r>
      <w:r>
        <w:br/>
      </w:r>
      <w:r>
        <w:t>de</w:t>
      </w:r>
      <w:r>
        <w:br/>
      </w:r>
      <w:r>
        <w:t>odores</w:t>
      </w:r>
      <w:r>
        <w:br/>
      </w:r>
      <w:r>
        <w:t>estranhos e deformidades, isento de</w:t>
      </w:r>
      <w:r>
        <w:br/>
      </w:r>
      <w:r>
        <w:t>podridões,</w:t>
      </w:r>
      <w:r>
        <w:br/>
      </w:r>
      <w:r>
        <w:t>não</w:t>
      </w:r>
      <w:r>
        <w:br/>
      </w:r>
      <w:r>
        <w:t>se</w:t>
      </w:r>
      <w:r>
        <w:br/>
      </w:r>
      <w:r>
        <w:t>apresentar</w:t>
      </w:r>
      <w:r>
        <w:br/>
      </w:r>
      <w:r>
        <w:t>desidratado, murcho ou congelado.</w:t>
      </w:r>
      <w:r>
        <w:br/>
      </w:r>
      <w:r>
        <w:t>As características deverão atender</w:t>
      </w:r>
      <w:r>
        <w:br/>
      </w:r>
      <w:r>
        <w:t>aos</w:t>
      </w:r>
      <w:r>
        <w:br/>
      </w:r>
      <w:r>
        <w:t>requisitos</w:t>
      </w:r>
      <w:r>
        <w:br/>
      </w:r>
      <w:r>
        <w:t>mínimos</w:t>
      </w:r>
      <w:r>
        <w:br/>
      </w:r>
      <w:r>
        <w:t>de</w:t>
      </w:r>
      <w:r>
        <w:br/>
      </w:r>
      <w:r>
        <w:t>identidade e qualidade estabelecidos</w:t>
      </w:r>
      <w:r>
        <w:br/>
      </w:r>
      <w:r>
        <w:t>na</w:t>
      </w:r>
      <w:r>
        <w:br/>
      </w:r>
      <w:r>
        <w:t>legislação</w:t>
      </w:r>
      <w:r>
        <w:br/>
      </w:r>
      <w:r>
        <w:t>vigente.</w:t>
      </w:r>
      <w:r>
        <w:br/>
      </w:r>
      <w:r>
        <w:t>Acondicionada em saco plástico</w:t>
      </w:r>
      <w:r>
        <w:br/>
      </w:r>
      <w:r>
        <w:t>atóxico, transparente e resistente.</w:t>
      </w:r>
    </w:p>
    <w:p>
      <w:r>
        <w:t>POLPA DE ABACAXI, polpa</w:t>
      </w:r>
      <w:r>
        <w:br/>
      </w:r>
      <w:r>
        <w:t>integral de abacaxi, SEM adição de</w:t>
      </w:r>
      <w:r>
        <w:br/>
      </w:r>
      <w:r>
        <w:t>açúcar e ausente de substâncias</w:t>
      </w:r>
      <w:r>
        <w:br/>
      </w:r>
      <w:r>
        <w:t>estranhas. Produto congelado, não</w:t>
      </w:r>
      <w:r>
        <w:br/>
      </w:r>
      <w:r>
        <w:t>fermentado e sem conservantes. As</w:t>
      </w:r>
      <w:r>
        <w:br/>
      </w:r>
      <w:r>
        <w:t>características deverão atender aos</w:t>
      </w:r>
      <w:r>
        <w:br/>
      </w:r>
      <w:r>
        <w:t>requisitos mínimos de identidade e</w:t>
      </w:r>
      <w:r>
        <w:br/>
      </w:r>
      <w:r>
        <w:t>qualidade</w:t>
      </w:r>
      <w:r>
        <w:br/>
      </w:r>
      <w:r>
        <w:t>estabelecidos</w:t>
      </w:r>
      <w:r>
        <w:br/>
      </w:r>
      <w:r>
        <w:t>na</w:t>
      </w:r>
      <w:r>
        <w:br/>
      </w:r>
      <w:r>
        <w:t>legislação vigente. A embalagem</w:t>
      </w:r>
      <w:r>
        <w:br/>
      </w:r>
      <w:r>
        <w:t>deverá conter externamente os</w:t>
      </w:r>
      <w:r>
        <w:br/>
      </w:r>
      <w:r>
        <w:t>dados de identificação do fabricante,</w:t>
      </w:r>
      <w:r>
        <w:br/>
      </w:r>
      <w:r>
        <w:t>informações nutricionais, número</w:t>
      </w:r>
      <w:r>
        <w:br/>
      </w:r>
      <w:r>
        <w:t>de lote, data de fabricação, data de</w:t>
      </w:r>
      <w:r>
        <w:br/>
      </w:r>
      <w:r>
        <w:t>validade, quantidade do produto e</w:t>
      </w:r>
      <w:r>
        <w:br/>
      </w:r>
      <w:r>
        <w:t>número do Registro do MAPA.</w:t>
      </w:r>
      <w:r>
        <w:br/>
      </w:r>
      <w:r>
        <w:t>Embalagem de polietileno atóxico,</w:t>
      </w:r>
      <w:r>
        <w:br/>
      </w:r>
      <w:r>
        <w:t>resistente, transparente de 100g até</w:t>
      </w:r>
      <w:r>
        <w:br/>
      </w:r>
      <w:r>
        <w:t>1kg. Validade mínima de 6 meses a</w:t>
      </w:r>
      <w:r>
        <w:br/>
      </w:r>
      <w:r>
        <w:t>contar da data de entrega.</w:t>
      </w:r>
    </w:p>
    <w:p>
      <w:r>
        <w:t>46</w:t>
      </w:r>
    </w:p>
    <w:p>
      <w:r>
        <w:t>Quilograma</w:t>
      </w:r>
      <w:r>
        <w:br/>
      </w:r>
      <w:r>
        <w:t>209</w:t>
      </w:r>
      <w:r>
        <w:br/>
      </w:r>
      <w:r>
        <w:t>R$ 40,93</w:t>
      </w:r>
      <w:r>
        <w:br/>
      </w:r>
      <w:r>
        <w:t>R$ 8.554,37</w:t>
      </w:r>
    </w:p>
    <w:p>
      <w:r>
        <w:t>POLPA DE ACEROLA, polpa</w:t>
      </w:r>
      <w:r>
        <w:br/>
      </w:r>
      <w:r>
        <w:t>integral de acerola, SEM adição de</w:t>
      </w:r>
      <w:r>
        <w:br/>
      </w:r>
      <w:r>
        <w:t>açúcar e ausente de substâncias</w:t>
      </w:r>
      <w:r>
        <w:br/>
      </w:r>
      <w:r>
        <w:t>estranhas. Produto congelado, não</w:t>
      </w:r>
      <w:r>
        <w:br/>
      </w:r>
      <w:r>
        <w:t>fermentado e sem conservantes. As</w:t>
      </w:r>
      <w:r>
        <w:br/>
      </w:r>
      <w:r>
        <w:t>características deverão atender aos</w:t>
      </w:r>
      <w:r>
        <w:br/>
      </w:r>
      <w:r>
        <w:t>requisitos mínimos de identidade e</w:t>
      </w:r>
      <w:r>
        <w:br/>
      </w:r>
      <w:r>
        <w:t>qualidade</w:t>
      </w:r>
      <w:r>
        <w:br/>
      </w:r>
      <w:r>
        <w:t>estabelecidos</w:t>
      </w:r>
      <w:r>
        <w:br/>
      </w:r>
      <w:r>
        <w:t>na</w:t>
      </w:r>
      <w:r>
        <w:br/>
      </w:r>
      <w:r>
        <w:t>legislação vigente. A embalagem</w:t>
      </w:r>
      <w:r>
        <w:br/>
      </w:r>
      <w:r>
        <w:t>deverá conter externamente os</w:t>
      </w:r>
      <w:r>
        <w:br/>
      </w:r>
      <w:r>
        <w:t>dados de identificação do fabricante,</w:t>
      </w:r>
      <w:r>
        <w:br/>
      </w:r>
      <w:r>
        <w:t>informações nutricionais, número</w:t>
      </w:r>
      <w:r>
        <w:br/>
      </w:r>
      <w:r>
        <w:t>de lote, data de fabricação, data de</w:t>
      </w:r>
      <w:r>
        <w:br/>
      </w:r>
      <w:r>
        <w:t>validade, quantidade do produto e</w:t>
      </w:r>
      <w:r>
        <w:br/>
      </w:r>
      <w:r>
        <w:t>número do Registro do MAPA.</w:t>
      </w:r>
      <w:r>
        <w:br/>
      </w:r>
      <w:r>
        <w:t>Embalagem de polietileno atóxico,</w:t>
      </w:r>
      <w:r>
        <w:br/>
      </w:r>
      <w:r>
        <w:t>resistente, transparente de 100g até</w:t>
      </w:r>
      <w:r>
        <w:br/>
      </w:r>
      <w:r>
        <w:t>1kg. Validade mínima de 6 meses a</w:t>
      </w:r>
      <w:r>
        <w:br/>
      </w:r>
      <w:r>
        <w:t>contar da data de entrega.</w:t>
      </w:r>
    </w:p>
    <w:p>
      <w:r>
        <w:t>47</w:t>
      </w:r>
    </w:p>
    <w:p>
      <w:r>
        <w:t>Quilograma</w:t>
      </w:r>
      <w:r>
        <w:br/>
      </w:r>
      <w:r>
        <w:t>209</w:t>
      </w:r>
      <w:r>
        <w:br/>
      </w:r>
      <w:r>
        <w:t>R$ 41,30</w:t>
      </w:r>
      <w:r>
        <w:br/>
      </w:r>
      <w:r>
        <w:t>R$ 8.631,70</w:t>
      </w:r>
    </w:p>
    <w:p>
      <w:r>
        <w:t>POLPA DE CAJU, polpa integral</w:t>
      </w:r>
      <w:r>
        <w:br/>
      </w:r>
      <w:r>
        <w:t>de caju, SEM adição de açúcar e</w:t>
      </w:r>
      <w:r>
        <w:br/>
      </w:r>
      <w:r>
        <w:t>ausente de substâncias estranhas.</w:t>
      </w:r>
      <w:r>
        <w:br/>
      </w:r>
      <w:r>
        <w:t>Produto congelado, não fermentado</w:t>
      </w:r>
      <w:r>
        <w:br/>
      </w:r>
      <w:r>
        <w:t>e</w:t>
      </w:r>
      <w:r>
        <w:br/>
      </w:r>
      <w:r>
        <w:t>sem</w:t>
      </w:r>
      <w:r>
        <w:br/>
      </w:r>
      <w:r>
        <w:t>conservantes.</w:t>
      </w:r>
      <w:r>
        <w:br/>
      </w:r>
      <w:r>
        <w:t>As</w:t>
      </w:r>
      <w:r>
        <w:br/>
      </w:r>
      <w:r>
        <w:t>características deverão atender aos</w:t>
      </w:r>
      <w:r>
        <w:br/>
      </w:r>
      <w:r>
        <w:t>requisitos mínimos de identidade e</w:t>
      </w:r>
    </w:p>
    <w:p>
      <w:r>
        <w:t>48</w:t>
      </w:r>
    </w:p>
    <w:p>
      <w:r>
        <w:t>Quilograma</w:t>
      </w:r>
      <w:r>
        <w:br/>
      </w:r>
      <w:r>
        <w:t>209</w:t>
      </w:r>
      <w:r>
        <w:br/>
      </w:r>
      <w:r>
        <w:t>R$ 35,13</w:t>
      </w:r>
      <w:r>
        <w:br/>
      </w:r>
      <w:r>
        <w:t>R$ 7.342,17</w:t>
      </w:r>
    </w:p>
    <w:p>
      <w:r>
        <w:t>16</w:t>
      </w:r>
    </w:p>
    <w:p>
      <w:r>
        <w:br w:type="page"/>
      </w:r>
    </w:p>
    <w:p>
      <w:r>
        <w:t>qualidade</w:t>
      </w:r>
      <w:r>
        <w:br/>
      </w:r>
      <w:r>
        <w:t>estabelecidos</w:t>
      </w:r>
      <w:r>
        <w:br/>
      </w:r>
      <w:r>
        <w:t>na</w:t>
      </w:r>
      <w:r>
        <w:br/>
      </w:r>
      <w:r>
        <w:t>legislação vigente. A embalagem</w:t>
      </w:r>
      <w:r>
        <w:br/>
      </w:r>
      <w:r>
        <w:t>deverá conter externamente os</w:t>
      </w:r>
      <w:r>
        <w:br/>
      </w:r>
      <w:r>
        <w:t>dados de identificação do fabricante,</w:t>
      </w:r>
      <w:r>
        <w:br/>
      </w:r>
      <w:r>
        <w:t>informações nutricionais, número</w:t>
      </w:r>
      <w:r>
        <w:br/>
      </w:r>
      <w:r>
        <w:t>de lote, data de fabricação, data de</w:t>
      </w:r>
      <w:r>
        <w:br/>
      </w:r>
      <w:r>
        <w:t>validade, quantidade do produto e</w:t>
      </w:r>
      <w:r>
        <w:br/>
      </w:r>
      <w:r>
        <w:t>número do Registro do MAPA.</w:t>
      </w:r>
      <w:r>
        <w:br/>
      </w:r>
      <w:r>
        <w:t>Embalagem de polietileno atóxico,</w:t>
      </w:r>
      <w:r>
        <w:br/>
      </w:r>
      <w:r>
        <w:t>resistente, transparente de 100g até</w:t>
      </w:r>
      <w:r>
        <w:br/>
      </w:r>
      <w:r>
        <w:t>1kg. Validade mínima de 6 meses a</w:t>
      </w:r>
      <w:r>
        <w:br/>
      </w:r>
      <w:r>
        <w:t>contar da data de entrega</w:t>
      </w:r>
    </w:p>
    <w:p>
      <w:r>
        <w:t>POLPA DE MARACUJÁ, polpa</w:t>
      </w:r>
      <w:r>
        <w:br/>
      </w:r>
      <w:r>
        <w:t>integral de maracujá, SEM adição de</w:t>
      </w:r>
      <w:r>
        <w:br/>
      </w:r>
      <w:r>
        <w:t>açúcar e ausente de substâncias</w:t>
      </w:r>
      <w:r>
        <w:br/>
      </w:r>
      <w:r>
        <w:t>estranhas. Produto congelado, não</w:t>
      </w:r>
      <w:r>
        <w:br/>
      </w:r>
      <w:r>
        <w:t>fermentado e sem conservantes. As</w:t>
      </w:r>
      <w:r>
        <w:br/>
      </w:r>
      <w:r>
        <w:t>características deverão atender aos</w:t>
      </w:r>
      <w:r>
        <w:br/>
      </w:r>
      <w:r>
        <w:t>requisitos mínimos de identidade e</w:t>
      </w:r>
      <w:r>
        <w:br/>
      </w:r>
      <w:r>
        <w:t>qualidade</w:t>
      </w:r>
      <w:r>
        <w:br/>
      </w:r>
      <w:r>
        <w:t>estabelecidos</w:t>
      </w:r>
      <w:r>
        <w:br/>
      </w:r>
      <w:r>
        <w:t>na</w:t>
      </w:r>
      <w:r>
        <w:br/>
      </w:r>
      <w:r>
        <w:t>legislação vigente. A embalagem</w:t>
      </w:r>
      <w:r>
        <w:br/>
      </w:r>
      <w:r>
        <w:t>deverá conter externamente os</w:t>
      </w:r>
      <w:r>
        <w:br/>
      </w:r>
      <w:r>
        <w:t>dados de identificação do fabricante,</w:t>
      </w:r>
      <w:r>
        <w:br/>
      </w:r>
      <w:r>
        <w:t>informações nutricionais, número</w:t>
      </w:r>
      <w:r>
        <w:br/>
      </w:r>
      <w:r>
        <w:t>de lote, data de fabricação, data de</w:t>
      </w:r>
      <w:r>
        <w:br/>
      </w:r>
      <w:r>
        <w:t>validade, quantidade do produto e</w:t>
      </w:r>
      <w:r>
        <w:br/>
      </w:r>
      <w:r>
        <w:t>número do Registro do MAPA.</w:t>
      </w:r>
      <w:r>
        <w:br/>
      </w:r>
      <w:r>
        <w:t>Embalagem de polietileno atóxico,</w:t>
      </w:r>
      <w:r>
        <w:br/>
      </w:r>
      <w:r>
        <w:t>resistente, transparente de 100g até</w:t>
      </w:r>
      <w:r>
        <w:br/>
      </w:r>
      <w:r>
        <w:t>1kg. Validade mínima de 6 meses a</w:t>
      </w:r>
      <w:r>
        <w:br/>
      </w:r>
      <w:r>
        <w:t>contar da data de entrega.</w:t>
      </w:r>
    </w:p>
    <w:p>
      <w:r>
        <w:t>49</w:t>
      </w:r>
    </w:p>
    <w:p>
      <w:r>
        <w:t>Quilograma</w:t>
      </w:r>
      <w:r>
        <w:br/>
      </w:r>
      <w:r>
        <w:t>209</w:t>
      </w:r>
      <w:r>
        <w:br/>
      </w:r>
      <w:r>
        <w:t>R$ 78,80</w:t>
      </w:r>
      <w:r>
        <w:br/>
      </w:r>
      <w:r>
        <w:t>R$ 16.469,20</w:t>
      </w:r>
    </w:p>
    <w:p>
      <w:r>
        <w:t>PONCÃ, inteiro, livre de sujidades,</w:t>
      </w:r>
      <w:r>
        <w:br/>
      </w:r>
      <w:r>
        <w:t>insetos, larvas, fungos, isenta de</w:t>
      </w:r>
      <w:r>
        <w:br/>
      </w:r>
      <w:r>
        <w:t>podridões,</w:t>
      </w:r>
      <w:r>
        <w:br/>
      </w:r>
      <w:r>
        <w:t>não</w:t>
      </w:r>
      <w:r>
        <w:br/>
      </w:r>
      <w:r>
        <w:t>se</w:t>
      </w:r>
      <w:r>
        <w:br/>
      </w:r>
      <w:r>
        <w:t>apresentar</w:t>
      </w:r>
      <w:r>
        <w:br/>
      </w:r>
      <w:r>
        <w:t>desidratada, murcha ou congelada.</w:t>
      </w:r>
      <w:r>
        <w:br/>
      </w:r>
      <w:r>
        <w:t>Consistência firme, cascas intactas,</w:t>
      </w:r>
      <w:r>
        <w:br/>
      </w:r>
      <w:r>
        <w:t>de forma que não deixem exposta a</w:t>
      </w:r>
      <w:r>
        <w:br/>
      </w:r>
      <w:r>
        <w:t>polpa, em grau de maturação</w:t>
      </w:r>
      <w:r>
        <w:br/>
      </w:r>
      <w:r>
        <w:t>adequado para consumo, não se</w:t>
      </w:r>
      <w:r>
        <w:br/>
      </w:r>
      <w:r>
        <w:t>apresentar excessivamente madura</w:t>
      </w:r>
      <w:r>
        <w:br/>
      </w:r>
      <w:r>
        <w:t>ou</w:t>
      </w:r>
      <w:r>
        <w:br/>
      </w:r>
      <w:r>
        <w:t>passada.</w:t>
      </w:r>
      <w:r>
        <w:br/>
      </w:r>
      <w:r>
        <w:t>As</w:t>
      </w:r>
      <w:r>
        <w:br/>
      </w:r>
      <w:r>
        <w:t>características</w:t>
      </w:r>
      <w:r>
        <w:br/>
      </w:r>
      <w:r>
        <w:t>deverão atender aos requisitos</w:t>
      </w:r>
      <w:r>
        <w:br/>
      </w:r>
      <w:r>
        <w:t>mínimos de identidade e qualidade</w:t>
      </w:r>
      <w:r>
        <w:br/>
      </w:r>
      <w:r>
        <w:t>estabelecidos na legislação vigente.</w:t>
      </w:r>
      <w:r>
        <w:br/>
      </w:r>
      <w:r>
        <w:t>Acondicionada em saco plástico</w:t>
      </w:r>
      <w:r>
        <w:br/>
      </w:r>
      <w:r>
        <w:t>atóxico, transparente e resistente ou</w:t>
      </w:r>
      <w:r>
        <w:br/>
      </w:r>
      <w:r>
        <w:t>caixa plástica hortifrúti/vazada.</w:t>
      </w:r>
    </w:p>
    <w:p>
      <w:r>
        <w:t>50</w:t>
      </w:r>
    </w:p>
    <w:p>
      <w:r>
        <w:t>Quilograma</w:t>
      </w:r>
      <w:r>
        <w:br/>
      </w:r>
      <w:r>
        <w:t>300</w:t>
      </w:r>
      <w:r>
        <w:br/>
      </w:r>
      <w:r>
        <w:t>R$ 10,93</w:t>
      </w:r>
      <w:r>
        <w:br/>
      </w:r>
      <w:r>
        <w:t>R$ 3.279,00</w:t>
      </w:r>
    </w:p>
    <w:p>
      <w:r>
        <w:t>QUEIJO MUSSARELA, obtido</w:t>
      </w:r>
      <w:r>
        <w:br/>
      </w:r>
      <w:r>
        <w:t>através do leite de vaca pasteurizado</w:t>
      </w:r>
      <w:r>
        <w:br/>
      </w:r>
      <w:r>
        <w:t>integral,</w:t>
      </w:r>
      <w:r>
        <w:br/>
      </w:r>
      <w:r>
        <w:t>contendo</w:t>
      </w:r>
      <w:r>
        <w:br/>
      </w:r>
      <w:r>
        <w:t>estabilizante,</w:t>
      </w:r>
      <w:r>
        <w:br/>
      </w:r>
      <w:r>
        <w:t>conservador, fermento lácteo e</w:t>
      </w:r>
      <w:r>
        <w:br/>
      </w:r>
      <w:r>
        <w:t>coagulante.</w:t>
      </w:r>
      <w:r>
        <w:br/>
      </w:r>
      <w:r>
        <w:t>Cor</w:t>
      </w:r>
      <w:r>
        <w:br/>
      </w:r>
      <w:r>
        <w:t>branco</w:t>
      </w:r>
      <w:r>
        <w:br/>
      </w:r>
      <w:r>
        <w:t>creme</w:t>
      </w:r>
      <w:r>
        <w:br/>
      </w:r>
      <w:r>
        <w:t>homogênea, cheiro característico e</w:t>
      </w:r>
      <w:r>
        <w:br/>
      </w:r>
      <w:r>
        <w:t>sabor suave levemente salgado, livre</w:t>
      </w:r>
      <w:r>
        <w:br/>
      </w:r>
      <w:r>
        <w:t>de</w:t>
      </w:r>
      <w:r>
        <w:br/>
      </w:r>
      <w:r>
        <w:t>sujidades</w:t>
      </w:r>
      <w:r>
        <w:br/>
      </w:r>
      <w:r>
        <w:t>e</w:t>
      </w:r>
      <w:r>
        <w:br/>
      </w:r>
      <w:r>
        <w:t>contaminantes.</w:t>
      </w:r>
      <w:r>
        <w:br/>
      </w:r>
      <w:r>
        <w:t>Produto entregue fatiado e resfriado.</w:t>
      </w:r>
    </w:p>
    <w:p>
      <w:r>
        <w:t>51</w:t>
      </w:r>
    </w:p>
    <w:p>
      <w:r>
        <w:t>Quilograma</w:t>
      </w:r>
      <w:r>
        <w:br/>
      </w:r>
      <w:r>
        <w:t>150</w:t>
      </w:r>
      <w:r>
        <w:br/>
      </w:r>
      <w:r>
        <w:t>R$ 69,58</w:t>
      </w:r>
      <w:r>
        <w:br/>
      </w:r>
      <w:r>
        <w:t>R$ 10.437,00</w:t>
      </w:r>
    </w:p>
    <w:p>
      <w:r>
        <w:t>17</w:t>
      </w:r>
    </w:p>
    <w:p>
      <w:r>
        <w:br w:type="page"/>
      </w:r>
    </w:p>
    <w:p>
      <w:r>
        <w:t>As características deverão atender</w:t>
      </w:r>
      <w:r>
        <w:br/>
      </w:r>
      <w:r>
        <w:t>aos</w:t>
      </w:r>
      <w:r>
        <w:br/>
      </w:r>
      <w:r>
        <w:t>requisitos</w:t>
      </w:r>
      <w:r>
        <w:br/>
      </w:r>
      <w:r>
        <w:t>mínimos</w:t>
      </w:r>
      <w:r>
        <w:br/>
      </w:r>
      <w:r>
        <w:t>de</w:t>
      </w:r>
      <w:r>
        <w:br/>
      </w:r>
      <w:r>
        <w:t>identidade e qualidade estabelecidos</w:t>
      </w:r>
      <w:r>
        <w:br/>
      </w:r>
      <w:r>
        <w:t>na legislação vigente. Embalagem</w:t>
      </w:r>
      <w:r>
        <w:br/>
      </w:r>
      <w:r>
        <w:t>de polietileno atóxico, resistente e</w:t>
      </w:r>
      <w:r>
        <w:br/>
      </w:r>
      <w:r>
        <w:t>transparente. A embalagem deverá</w:t>
      </w:r>
      <w:r>
        <w:br/>
      </w:r>
      <w:r>
        <w:t>conter externamente os dados de</w:t>
      </w:r>
      <w:r>
        <w:br/>
      </w:r>
      <w:r>
        <w:t>identificação</w:t>
      </w:r>
      <w:r>
        <w:br/>
      </w:r>
      <w:r>
        <w:t>do</w:t>
      </w:r>
      <w:r>
        <w:br/>
      </w:r>
      <w:r>
        <w:t>fabricante,</w:t>
      </w:r>
      <w:r>
        <w:br/>
      </w:r>
      <w:r>
        <w:t>informações nutricionais, número</w:t>
      </w:r>
      <w:r>
        <w:br/>
      </w:r>
      <w:r>
        <w:t>de lote, data de fabricação, data de</w:t>
      </w:r>
      <w:r>
        <w:br/>
      </w:r>
      <w:r>
        <w:t>validade, quantidade do produto e</w:t>
      </w:r>
      <w:r>
        <w:br/>
      </w:r>
      <w:r>
        <w:t>número do Registro no SIF ou</w:t>
      </w:r>
      <w:r>
        <w:br/>
      </w:r>
      <w:r>
        <w:t>SISB/POA, SISE, SIM ou SIAPP.</w:t>
      </w:r>
      <w:r>
        <w:br/>
      </w:r>
      <w:r>
        <w:t>Validade mínima de 3 meses a</w:t>
      </w:r>
      <w:r>
        <w:br/>
      </w:r>
      <w:r>
        <w:t>contar da data de entrega.</w:t>
      </w:r>
    </w:p>
    <w:p>
      <w:r>
        <w:t>REPOLHO</w:t>
      </w:r>
      <w:r>
        <w:br/>
      </w:r>
      <w:r>
        <w:t>BRANCO/VERDE,</w:t>
      </w:r>
      <w:r>
        <w:br/>
      </w:r>
      <w:r>
        <w:t>inteiro, livre de sujidades, insetos,</w:t>
      </w:r>
      <w:r>
        <w:br/>
      </w:r>
      <w:r>
        <w:t>larvas</w:t>
      </w:r>
      <w:r>
        <w:br/>
      </w:r>
      <w:r>
        <w:t>e</w:t>
      </w:r>
      <w:r>
        <w:br/>
      </w:r>
      <w:r>
        <w:t>fungos,</w:t>
      </w:r>
      <w:r>
        <w:br/>
      </w:r>
      <w:r>
        <w:t>apresentando</w:t>
      </w:r>
      <w:r>
        <w:br/>
      </w:r>
      <w:r>
        <w:t>desenvolvimento completo, isento</w:t>
      </w:r>
      <w:r>
        <w:br/>
      </w:r>
      <w:r>
        <w:t>de odores estranhos e deformidades,</w:t>
      </w:r>
      <w:r>
        <w:br/>
      </w:r>
      <w:r>
        <w:t>isento</w:t>
      </w:r>
      <w:r>
        <w:br/>
      </w:r>
      <w:r>
        <w:t>de</w:t>
      </w:r>
      <w:r>
        <w:br/>
      </w:r>
      <w:r>
        <w:t>podridões,</w:t>
      </w:r>
      <w:r>
        <w:br/>
      </w:r>
      <w:r>
        <w:t>não</w:t>
      </w:r>
      <w:r>
        <w:br/>
      </w:r>
      <w:r>
        <w:t>se</w:t>
      </w:r>
      <w:r>
        <w:br/>
      </w:r>
      <w:r>
        <w:t>apresentar desidratado, murcho ou</w:t>
      </w:r>
      <w:r>
        <w:br/>
      </w:r>
      <w:r>
        <w:t>congelado.</w:t>
      </w:r>
      <w:r>
        <w:br/>
      </w:r>
      <w:r>
        <w:t>As</w:t>
      </w:r>
      <w:r>
        <w:br/>
      </w:r>
      <w:r>
        <w:t>características</w:t>
      </w:r>
      <w:r>
        <w:br/>
      </w:r>
      <w:r>
        <w:t>deverão atender aos requisitos</w:t>
      </w:r>
      <w:r>
        <w:br/>
      </w:r>
      <w:r>
        <w:t>mínimos de identidade e qualidade</w:t>
      </w:r>
      <w:r>
        <w:br/>
      </w:r>
      <w:r>
        <w:t>estabelecidos na legislação vigente.</w:t>
      </w:r>
      <w:r>
        <w:br/>
      </w:r>
      <w:r>
        <w:t>Acondicionado em saco plástico</w:t>
      </w:r>
      <w:r>
        <w:br/>
      </w:r>
      <w:r>
        <w:t>atóxico, transparente e resistente ou</w:t>
      </w:r>
      <w:r>
        <w:br/>
      </w:r>
      <w:r>
        <w:t>em caixa plástica hortifrúti/vazada</w:t>
      </w:r>
    </w:p>
    <w:p>
      <w:r>
        <w:t>52</w:t>
      </w:r>
    </w:p>
    <w:p>
      <w:r>
        <w:t>Quilograma</w:t>
      </w:r>
      <w:r>
        <w:br/>
      </w:r>
      <w:r>
        <w:t>345</w:t>
      </w:r>
      <w:r>
        <w:br/>
      </w:r>
      <w:r>
        <w:t>R$ 4,66</w:t>
      </w:r>
      <w:r>
        <w:br/>
      </w:r>
      <w:r>
        <w:t>R$ 1.607,70</w:t>
      </w:r>
    </w:p>
    <w:p>
      <w:r>
        <w:t>REQUEIJÃO</w:t>
      </w:r>
      <w:r>
        <w:br/>
      </w:r>
      <w:r>
        <w:t>CREMOSO,</w:t>
      </w:r>
      <w:r>
        <w:br/>
      </w:r>
      <w:r>
        <w:t>produzido com creme de leite, leite</w:t>
      </w:r>
      <w:r>
        <w:br/>
      </w:r>
      <w:r>
        <w:t>desnatado,</w:t>
      </w:r>
      <w:r>
        <w:br/>
      </w:r>
      <w:r>
        <w:t>cloreto</w:t>
      </w:r>
      <w:r>
        <w:br/>
      </w:r>
      <w:r>
        <w:t>de</w:t>
      </w:r>
      <w:r>
        <w:br/>
      </w:r>
      <w:r>
        <w:t>sódio,</w:t>
      </w:r>
      <w:r>
        <w:br/>
      </w:r>
      <w:r>
        <w:t>fermento lácteo, estabilizante. As</w:t>
      </w:r>
      <w:r>
        <w:br/>
      </w:r>
      <w:r>
        <w:t>características deverão atender aos</w:t>
      </w:r>
      <w:r>
        <w:br/>
      </w:r>
      <w:r>
        <w:t>requisitos mínimos de identidade e</w:t>
      </w:r>
      <w:r>
        <w:br/>
      </w:r>
      <w:r>
        <w:t>qualidade</w:t>
      </w:r>
      <w:r>
        <w:br/>
      </w:r>
      <w:r>
        <w:t>estabelecidos</w:t>
      </w:r>
      <w:r>
        <w:br/>
      </w:r>
      <w:r>
        <w:t>na</w:t>
      </w:r>
      <w:r>
        <w:br/>
      </w:r>
      <w:r>
        <w:t>legislação vigente. A embalagem</w:t>
      </w:r>
      <w:r>
        <w:br/>
      </w:r>
      <w:r>
        <w:t>deverá conter externamente os</w:t>
      </w:r>
      <w:r>
        <w:br/>
      </w:r>
      <w:r>
        <w:t>dados de identificação, procedência,</w:t>
      </w:r>
      <w:r>
        <w:br/>
      </w:r>
      <w:r>
        <w:t>informações nutricionais, número</w:t>
      </w:r>
      <w:r>
        <w:br/>
      </w:r>
      <w:r>
        <w:t>de lote, data de fabricação, data de</w:t>
      </w:r>
      <w:r>
        <w:br/>
      </w:r>
      <w:r>
        <w:t>validade, quantidade do produto e</w:t>
      </w:r>
      <w:r>
        <w:br/>
      </w:r>
      <w:r>
        <w:t>número do Registro no SIF ou</w:t>
      </w:r>
      <w:r>
        <w:br/>
      </w:r>
      <w:r>
        <w:t>SISB/POA, SISE, SIM ou SIAPP.</w:t>
      </w:r>
      <w:r>
        <w:br/>
      </w:r>
      <w:r>
        <w:t>Pote</w:t>
      </w:r>
      <w:r>
        <w:br/>
      </w:r>
      <w:r>
        <w:t>plástico</w:t>
      </w:r>
      <w:r>
        <w:br/>
      </w:r>
      <w:r>
        <w:t>de</w:t>
      </w:r>
      <w:r>
        <w:br/>
      </w:r>
      <w:r>
        <w:t>polietileno,</w:t>
      </w:r>
      <w:r>
        <w:br/>
      </w:r>
      <w:r>
        <w:t>resistente, atóxico de 190g até 400g,</w:t>
      </w:r>
      <w:r>
        <w:br/>
      </w:r>
      <w:r>
        <w:t>entregue</w:t>
      </w:r>
      <w:r>
        <w:br/>
      </w:r>
      <w:r>
        <w:t>em</w:t>
      </w:r>
      <w:r>
        <w:br/>
      </w:r>
      <w:r>
        <w:t>temperatura</w:t>
      </w:r>
      <w:r>
        <w:br/>
      </w:r>
      <w:r>
        <w:t>de</w:t>
      </w:r>
      <w:r>
        <w:br/>
      </w:r>
      <w:r>
        <w:t>refrigeração. Validade mínima de 3</w:t>
      </w:r>
      <w:r>
        <w:br/>
      </w:r>
      <w:r>
        <w:t>meses a contar da data de entrega.</w:t>
      </w:r>
    </w:p>
    <w:p>
      <w:r>
        <w:t>53</w:t>
      </w:r>
    </w:p>
    <w:p>
      <w:r>
        <w:t>Quilograma</w:t>
      </w:r>
      <w:r>
        <w:br/>
      </w:r>
      <w:r>
        <w:t>18</w:t>
      </w:r>
      <w:r>
        <w:br/>
      </w:r>
      <w:r>
        <w:t>R$ 50,48</w:t>
      </w:r>
      <w:r>
        <w:br/>
      </w:r>
      <w:r>
        <w:t>R$ 908,64</w:t>
      </w:r>
    </w:p>
    <w:p>
      <w:r>
        <w:t>RÚCULA, com folhas inteiras, livre</w:t>
      </w:r>
      <w:r>
        <w:br/>
      </w:r>
      <w:r>
        <w:t>de sujidades, insetos, larvas, fungos,</w:t>
      </w:r>
      <w:r>
        <w:br/>
      </w:r>
      <w:r>
        <w:t>isenta</w:t>
      </w:r>
      <w:r>
        <w:br/>
      </w:r>
      <w:r>
        <w:t>de</w:t>
      </w:r>
      <w:r>
        <w:br/>
      </w:r>
      <w:r>
        <w:t>podridões,</w:t>
      </w:r>
      <w:r>
        <w:br/>
      </w:r>
      <w:r>
        <w:t>não</w:t>
      </w:r>
      <w:r>
        <w:br/>
      </w:r>
      <w:r>
        <w:t>se</w:t>
      </w:r>
      <w:r>
        <w:br/>
      </w:r>
      <w:r>
        <w:t>apresentar desidratada, murcha ou</w:t>
      </w:r>
      <w:r>
        <w:br/>
      </w:r>
      <w:r>
        <w:t>congelada.</w:t>
      </w:r>
      <w:r>
        <w:br/>
      </w:r>
      <w:r>
        <w:t>As</w:t>
      </w:r>
      <w:r>
        <w:br/>
      </w:r>
      <w:r>
        <w:t>características</w:t>
      </w:r>
      <w:r>
        <w:br/>
      </w:r>
      <w:r>
        <w:t>deverão atender aos requisitos</w:t>
      </w:r>
      <w:r>
        <w:br/>
      </w:r>
      <w:r>
        <w:t>mínimos de identidade e qualidade</w:t>
      </w:r>
    </w:p>
    <w:p>
      <w:r>
        <w:t>54</w:t>
      </w:r>
    </w:p>
    <w:p>
      <w:r>
        <w:t>Quilograma</w:t>
      </w:r>
      <w:r>
        <w:br/>
      </w:r>
      <w:r>
        <w:t>197</w:t>
      </w:r>
      <w:r>
        <w:br/>
      </w:r>
      <w:r>
        <w:t>R$ 23,59</w:t>
      </w:r>
      <w:r>
        <w:br/>
      </w:r>
      <w:r>
        <w:t>R$ 4.647,23</w:t>
      </w:r>
    </w:p>
    <w:p>
      <w:r>
        <w:t>18</w:t>
      </w:r>
    </w:p>
    <w:p>
      <w:r>
        <w:br w:type="page"/>
      </w:r>
    </w:p>
    <w:p>
      <w:r>
        <w:t>estabelecidos na legislação vigente.</w:t>
      </w:r>
      <w:r>
        <w:br/>
      </w:r>
      <w:r>
        <w:t>Acondicionado em saco plástico</w:t>
      </w:r>
      <w:r>
        <w:br/>
      </w:r>
      <w:r>
        <w:t>atóxico, transparente e resistente.</w:t>
      </w:r>
    </w:p>
    <w:p>
      <w:r>
        <w:t>SALSA, com talos e folhas inteiros,</w:t>
      </w:r>
      <w:r>
        <w:br/>
      </w:r>
      <w:r>
        <w:t>livre de sujidades, isenta de pragas,</w:t>
      </w:r>
      <w:r>
        <w:br/>
      </w:r>
      <w:r>
        <w:t>odores estranhos, danos profundos,</w:t>
      </w:r>
      <w:r>
        <w:br/>
      </w:r>
      <w:r>
        <w:t>podridões e amarelados, não se</w:t>
      </w:r>
      <w:r>
        <w:br/>
      </w:r>
      <w:r>
        <w:t>apresentar desidratada, murcha ou</w:t>
      </w:r>
      <w:r>
        <w:br/>
      </w:r>
      <w:r>
        <w:t>congelada.</w:t>
      </w:r>
      <w:r>
        <w:br/>
      </w:r>
      <w:r>
        <w:t>As</w:t>
      </w:r>
      <w:r>
        <w:br/>
      </w:r>
      <w:r>
        <w:t>características</w:t>
      </w:r>
      <w:r>
        <w:br/>
      </w:r>
      <w:r>
        <w:t>deverão atender aos requisitos</w:t>
      </w:r>
      <w:r>
        <w:br/>
      </w:r>
      <w:r>
        <w:t>mínimos de identidade e qualidade</w:t>
      </w:r>
      <w:r>
        <w:br/>
      </w:r>
      <w:r>
        <w:t>estabelecidos na legislação vigente.</w:t>
      </w:r>
      <w:r>
        <w:br/>
      </w:r>
      <w:r>
        <w:t>Acondicionada em saco plástico</w:t>
      </w:r>
      <w:r>
        <w:br/>
      </w:r>
      <w:r>
        <w:t>atóxico, transparente e resistente.</w:t>
      </w:r>
    </w:p>
    <w:p>
      <w:r>
        <w:t>55</w:t>
      </w:r>
    </w:p>
    <w:p>
      <w:r>
        <w:t>Quilograma</w:t>
      </w:r>
      <w:r>
        <w:br/>
      </w:r>
      <w:r>
        <w:t>138</w:t>
      </w:r>
      <w:r>
        <w:br/>
      </w:r>
      <w:r>
        <w:t>R$ 52,64</w:t>
      </w:r>
      <w:r>
        <w:br/>
      </w:r>
      <w:r>
        <w:t>R$ 7.264,32</w:t>
      </w:r>
    </w:p>
    <w:p>
      <w:r>
        <w:t>TOMATE SALADA, inteiros, sem</w:t>
      </w:r>
      <w:r>
        <w:br/>
      </w:r>
      <w:r>
        <w:t>ferimentos ou defeitos, livre de</w:t>
      </w:r>
      <w:r>
        <w:br/>
      </w:r>
      <w:r>
        <w:t>sujidades, insetos, larvas ou fungos,</w:t>
      </w:r>
      <w:r>
        <w:br/>
      </w:r>
      <w:r>
        <w:t>isento</w:t>
      </w:r>
      <w:r>
        <w:br/>
      </w:r>
      <w:r>
        <w:t>de</w:t>
      </w:r>
      <w:r>
        <w:br/>
      </w:r>
      <w:r>
        <w:t>odores</w:t>
      </w:r>
      <w:r>
        <w:br/>
      </w:r>
      <w:r>
        <w:t>estranhos,</w:t>
      </w:r>
      <w:r>
        <w:br/>
      </w:r>
      <w:r>
        <w:t>consistência firme, a pele deve estar</w:t>
      </w:r>
      <w:r>
        <w:br/>
      </w:r>
      <w:r>
        <w:t>intacta, de forma que não deixem</w:t>
      </w:r>
      <w:r>
        <w:br/>
      </w:r>
      <w:r>
        <w:t>expostas as polpas, em grau de</w:t>
      </w:r>
      <w:r>
        <w:br/>
      </w:r>
      <w:r>
        <w:t>maturação adequado para consumo,</w:t>
      </w:r>
      <w:r>
        <w:br/>
      </w:r>
      <w:r>
        <w:t>não se apresentar excessivamente</w:t>
      </w:r>
      <w:r>
        <w:br/>
      </w:r>
      <w:r>
        <w:t>maduro ou passado, isento de</w:t>
      </w:r>
      <w:r>
        <w:br/>
      </w:r>
      <w:r>
        <w:t>podridões,</w:t>
      </w:r>
      <w:r>
        <w:br/>
      </w:r>
      <w:r>
        <w:t>não</w:t>
      </w:r>
      <w:r>
        <w:br/>
      </w:r>
      <w:r>
        <w:t>se</w:t>
      </w:r>
      <w:r>
        <w:br/>
      </w:r>
      <w:r>
        <w:t>apresentar</w:t>
      </w:r>
      <w:r>
        <w:br/>
      </w:r>
      <w:r>
        <w:t>desidratado, murcho ou congelado.</w:t>
      </w:r>
      <w:r>
        <w:br/>
      </w:r>
      <w:r>
        <w:t>As características deverão atender</w:t>
      </w:r>
      <w:r>
        <w:br/>
      </w:r>
      <w:r>
        <w:t>aos</w:t>
      </w:r>
      <w:r>
        <w:br/>
      </w:r>
      <w:r>
        <w:t>requisitos</w:t>
      </w:r>
      <w:r>
        <w:br/>
      </w:r>
      <w:r>
        <w:t>mínimos</w:t>
      </w:r>
      <w:r>
        <w:br/>
      </w:r>
      <w:r>
        <w:t>de</w:t>
      </w:r>
      <w:r>
        <w:br/>
      </w:r>
      <w:r>
        <w:t>identidade e qualidade estabelecidos</w:t>
      </w:r>
      <w:r>
        <w:br/>
      </w:r>
      <w:r>
        <w:t>na</w:t>
      </w:r>
      <w:r>
        <w:br/>
      </w:r>
      <w:r>
        <w:t>legislação</w:t>
      </w:r>
      <w:r>
        <w:br/>
      </w:r>
      <w:r>
        <w:t>vigente.</w:t>
      </w:r>
      <w:r>
        <w:br/>
      </w:r>
      <w:r>
        <w:t>Acondicionada em saco plástico</w:t>
      </w:r>
      <w:r>
        <w:br/>
      </w:r>
      <w:r>
        <w:t>atóxico, transparente e resistente.</w:t>
      </w:r>
    </w:p>
    <w:p>
      <w:r>
        <w:t>56</w:t>
      </w:r>
    </w:p>
    <w:p>
      <w:r>
        <w:t>Quilograma</w:t>
      </w:r>
      <w:r>
        <w:br/>
      </w:r>
      <w:r>
        <w:t>171</w:t>
      </w:r>
      <w:r>
        <w:br/>
      </w:r>
      <w:r>
        <w:t>R$ 6,66</w:t>
      </w:r>
      <w:r>
        <w:br/>
      </w:r>
      <w:r>
        <w:t>R$ 1.138,86</w:t>
      </w:r>
    </w:p>
    <w:p>
      <w:r>
        <w:t>2. DOS PREÇOS</w:t>
      </w:r>
      <w:r>
        <w:br/>
      </w:r>
      <w:r>
        <w:t>2.1 Conforme rege o art. 31 da Resolução CD/FNDE n. 06, de 08/05/2020 (ou outra que a substitua), foi</w:t>
      </w:r>
      <w:r>
        <w:br/>
      </w:r>
      <w:r>
        <w:t>calculado a média de preço por produto/item junto aos fornecedores locais, o qual consta no item 1.1 desse</w:t>
      </w:r>
      <w:r>
        <w:br/>
      </w:r>
      <w:r>
        <w:t>edital, e deverá constar nos projetos de venda, no contrato e na nota fiscal. Não há disputa, nem negociação de</w:t>
      </w:r>
      <w:r>
        <w:br/>
      </w:r>
      <w:r>
        <w:t>preços.</w:t>
      </w:r>
      <w:r>
        <w:br/>
      </w:r>
      <w:r>
        <w:t>2.2 A média de preço definida pela Câmara de Negócios da Alimentação Escolar - CNAE nesse edital de</w:t>
      </w:r>
      <w:r>
        <w:br/>
      </w:r>
      <w:r>
        <w:t>compras é o preço pago por item/produto ao fornecedor da agricultora familiar pela venda dos gêneros</w:t>
      </w:r>
      <w:r>
        <w:br/>
      </w:r>
      <w:r>
        <w:t>alimentícios.</w:t>
      </w:r>
      <w:r>
        <w:br/>
      </w:r>
      <w:r>
        <w:t>2.3 Na pesquisa de preço não foi considerado preços consultados de sites governamentais, conforme prescrito</w:t>
      </w:r>
      <w:r>
        <w:br/>
      </w:r>
      <w:r>
        <w:t>no § 6º, art. 28, da Resolução CD/FNDE n. 06, de 08/05, 2020 (ou outra que a substitua).</w:t>
      </w:r>
      <w:r>
        <w:br/>
      </w:r>
      <w:r>
        <w:t>2.4 Não foi realizada pesquisa de preço junto a mercados atacadistas e empresas que utilizam o modelo de</w:t>
      </w:r>
      <w:r>
        <w:br/>
      </w:r>
      <w:r>
        <w:t>produção economia em escala, pois esses setores não refletem o preço praticado no mercado local, buscam</w:t>
      </w:r>
      <w:r>
        <w:br/>
      </w:r>
      <w:r>
        <w:t>sempre o menor preço num setor que produz e comercializa em grandes escalas, a qual não pertencem a cadeia</w:t>
      </w:r>
      <w:r>
        <w:br/>
      </w:r>
      <w:r>
        <w:t>de desenvolvimento da agricultura familiar fomentada pela legislação do PNAE.</w:t>
      </w:r>
    </w:p>
    <w:p>
      <w:r>
        <w:t>3.</w:t>
      </w:r>
      <w:r>
        <w:br/>
      </w:r>
      <w:r>
        <w:t>LIMITE MÁXIMO DE VENDA POR DAP E/OU CAF, POR UNIDADE FAMILIAR DE</w:t>
      </w:r>
      <w:r>
        <w:br/>
      </w:r>
      <w:r>
        <w:t>PRODUÇÃO AGRÁRIA (UFPA), POR ANO CIVIL, POR ENTIDADE EXECUTORA.</w:t>
      </w:r>
    </w:p>
    <w:p>
      <w:r>
        <w:t>19</w:t>
      </w:r>
    </w:p>
    <w:p>
      <w:r>
        <w:br w:type="page"/>
      </w:r>
    </w:p>
    <w:p>
      <w:r>
        <w:t>3.1. O limite individual de venda do agricultor familiar e do empreendedor familiar rural deve respeitar o valor</w:t>
      </w:r>
      <w:r>
        <w:br/>
      </w:r>
      <w:r>
        <w:t>máximo de R$ 40.000,00 (quarenta mil reais) por Declaração de Aptidão ao PRONAF – DAP ou Cadastro</w:t>
      </w:r>
      <w:r>
        <w:br/>
      </w:r>
      <w:r>
        <w:t>Nacional da Agricultura Familiar (CAF-PRONAF) por ano civil, por entidade executora, e deve obedecer às</w:t>
      </w:r>
      <w:r>
        <w:br/>
      </w:r>
      <w:r>
        <w:t>seguintes regras:</w:t>
      </w:r>
      <w:r>
        <w:br/>
      </w:r>
      <w:r>
        <w:t>I – para a comercialização com fornecedores individuais e grupos informais, os contratos individuais firmados</w:t>
      </w:r>
      <w:r>
        <w:br/>
      </w:r>
      <w:r>
        <w:t>devem respeitar o valor máximo de R$ 40.000,00 (quarenta mil reais), por DAP ou CAF /ano civil/EEx;</w:t>
      </w:r>
      <w:r>
        <w:br/>
      </w:r>
      <w:r>
        <w:t>II – para calcular o valor máximo a ser contratado (VMC) na comercialização com grupos formais deve-se</w:t>
      </w:r>
      <w:r>
        <w:br/>
      </w:r>
      <w:r>
        <w:t>considerar o resultado do número de agricultores familiares associados/cooperados, munidos de DAP Familiar</w:t>
      </w:r>
      <w:r>
        <w:br/>
      </w:r>
      <w:r>
        <w:t>ou CAF, inscritos na DAP Jurídica ou CAF Pessoa Jurídica, integrante do projeto de venda com produção</w:t>
      </w:r>
      <w:r>
        <w:br/>
      </w:r>
      <w:r>
        <w:t>própria de cada item/produto, multiplicado pelo limite individual de comercialização, utilizando a seguinte</w:t>
      </w:r>
      <w:r>
        <w:br/>
      </w:r>
      <w:r>
        <w:t>fórmula:</w:t>
      </w:r>
    </w:p>
    <w:p>
      <w:r>
        <w:t>VMC = NAF x R$ 40.000,00</w:t>
      </w:r>
      <w:r>
        <w:br/>
      </w:r>
      <w:r>
        <w:t>VMC: valor máximo a ser contratado.</w:t>
      </w:r>
      <w:r>
        <w:br/>
      </w:r>
      <w:r>
        <w:t>NAF: número de agricultores familiares com DAPs ou CAF´s, inscritos na DAP jurídica, com</w:t>
      </w:r>
      <w:r>
        <w:br/>
      </w:r>
      <w:r>
        <w:t>produção própria de cada item/produto, integrante do projeto de venda.</w:t>
      </w:r>
      <w:r>
        <w:br/>
      </w:r>
      <w:r>
        <w:t>§ 1º Cabe às cooperativas e/ou associações que firmarem contratos com a EEx a responsabilidade pelo controle</w:t>
      </w:r>
      <w:r>
        <w:br/>
      </w:r>
      <w:r>
        <w:t>do atendimento do limite individual de venda nos casos de comercialização com os grupos formais.</w:t>
      </w:r>
      <w:r>
        <w:br/>
      </w:r>
      <w:r>
        <w:t>§ 2º Cabe às CNAE a responsabilidade pelo controle do atendimento do limite individual de venda nos casos</w:t>
      </w:r>
      <w:r>
        <w:br/>
      </w:r>
      <w:r>
        <w:t>de comercialização com os grupos informais e agricultores individuais. A estas, também compete o controle</w:t>
      </w:r>
      <w:r>
        <w:br/>
      </w:r>
      <w:r>
        <w:t>do limite total de venda das cooperativas e associações, nos casos de comercialização com grupos formais.</w:t>
      </w:r>
    </w:p>
    <w:p>
      <w:r>
        <w:t>4. FONTE DE RECURSO</w:t>
      </w:r>
      <w:r>
        <w:br/>
      </w:r>
      <w:r>
        <w:t>4.1 O recurso financeiro a ser utilizado, nesse processo de compra pública, deve ser exclusivamente os valores</w:t>
      </w:r>
      <w:r>
        <w:br/>
      </w:r>
      <w:r>
        <w:t>repassados pelo FNDE, no âmbito do PNAE, a serem transferidos às Entidades Executoras pelo Programa de</w:t>
      </w:r>
      <w:r>
        <w:br/>
      </w:r>
      <w:r>
        <w:t>Escolarização dos Recursos Financeiros da Alimentação Escolar/FNDE/CDCE’s e correrão na seguinte</w:t>
      </w:r>
      <w:r>
        <w:br/>
      </w:r>
      <w:r>
        <w:t>dotação orçamentária:</w:t>
      </w:r>
    </w:p>
    <w:p>
      <w:r>
        <w:t>U.O</w:t>
      </w:r>
      <w:r>
        <w:br/>
      </w:r>
      <w:r>
        <w:t>Programa</w:t>
      </w:r>
      <w:r>
        <w:br/>
      </w:r>
      <w:r>
        <w:t>Ação</w:t>
      </w:r>
      <w:r>
        <w:br/>
      </w:r>
      <w:r>
        <w:t>Elemento de</w:t>
      </w:r>
      <w:r>
        <w:br/>
      </w:r>
      <w:r>
        <w:t>Despesa</w:t>
      </w:r>
    </w:p>
    <w:p>
      <w:r>
        <w:t>Fonte</w:t>
      </w:r>
    </w:p>
    <w:p>
      <w:r>
        <w:t>14.101</w:t>
      </w:r>
      <w:r>
        <w:br/>
      </w:r>
      <w:r>
        <w:t>534</w:t>
      </w:r>
      <w:r>
        <w:br/>
      </w:r>
      <w:r>
        <w:t>2898 - Alimentação escolar do Ensino</w:t>
      </w:r>
      <w:r>
        <w:br/>
      </w:r>
      <w:r>
        <w:t>Fundamental</w:t>
      </w:r>
    </w:p>
    <w:p>
      <w:r>
        <w:t>3.3.50.43.018</w:t>
      </w:r>
      <w:r>
        <w:br/>
      </w:r>
      <w:r>
        <w:t>Recurso Federal</w:t>
      </w:r>
    </w:p>
    <w:p>
      <w:r>
        <w:t>14.101</w:t>
      </w:r>
      <w:r>
        <w:br/>
      </w:r>
      <w:r>
        <w:t>534</w:t>
      </w:r>
      <w:r>
        <w:br/>
      </w:r>
      <w:r>
        <w:t>2899 - Alimentação escolar do Ensino Médio</w:t>
      </w:r>
      <w:r>
        <w:br/>
      </w:r>
      <w:r>
        <w:t>3.3.50.43.018</w:t>
      </w:r>
      <w:r>
        <w:br/>
      </w:r>
      <w:r>
        <w:t>Recurso Federal</w:t>
      </w:r>
    </w:p>
    <w:p>
      <w:r>
        <w:t>14.101</w:t>
      </w:r>
      <w:r>
        <w:br/>
      </w:r>
      <w:r>
        <w:t>534</w:t>
      </w:r>
      <w:r>
        <w:br/>
      </w:r>
      <w:r>
        <w:t>2895 - Alimentação escolar da Educação de</w:t>
      </w:r>
      <w:r>
        <w:br/>
      </w:r>
      <w:r>
        <w:t>Jovens e Adultos</w:t>
      </w:r>
    </w:p>
    <w:p>
      <w:r>
        <w:t>3.3.50.43.018</w:t>
      </w:r>
      <w:r>
        <w:br/>
      </w:r>
      <w:r>
        <w:t>Recurso Federal</w:t>
      </w:r>
    </w:p>
    <w:p>
      <w:r>
        <w:t>14.101</w:t>
      </w:r>
      <w:r>
        <w:br/>
      </w:r>
      <w:r>
        <w:t>534</w:t>
      </w:r>
      <w:r>
        <w:br/>
      </w:r>
      <w:r>
        <w:t>2897 - Alimentação da Educação Especial</w:t>
      </w:r>
      <w:r>
        <w:br/>
      </w:r>
      <w:r>
        <w:t>3.3.50.43.018</w:t>
      </w:r>
      <w:r>
        <w:br/>
      </w:r>
      <w:r>
        <w:t>Recurso Federal</w:t>
      </w:r>
    </w:p>
    <w:p>
      <w:r>
        <w:t>4.2 Os recursos financeiros repassados pelo FNDE no âmbito do PNAE devem ser utilizados exclusivamente</w:t>
      </w:r>
      <w:r>
        <w:br/>
      </w:r>
      <w:r>
        <w:t>na aquisição de gêneros alimentícios. A aquisição de qualquer item ou serviço, com exceção dos gêneros</w:t>
      </w:r>
      <w:r>
        <w:br/>
      </w:r>
      <w:r>
        <w:t>alimentícios, deverá estar desvinculada do processo de compra do PNAE.</w:t>
      </w:r>
    </w:p>
    <w:p>
      <w:r>
        <w:t>5. DOS FORNECEDORES</w:t>
      </w:r>
      <w:r>
        <w:br/>
      </w:r>
      <w:r>
        <w:t>5.1 Os fornecedores nesse processo de compra pública serão:</w:t>
      </w:r>
      <w:r>
        <w:br/>
      </w:r>
      <w:r>
        <w:t>I – aqueles que se enquadram nos requisitos estabelecidos nos incisos I, II, III e IV, nos parágrafos 1º e 2º do</w:t>
      </w:r>
      <w:r>
        <w:br/>
      </w:r>
      <w:r>
        <w:t>art. 3º da Lei Federal n. 11.326, de 24/07/2006, seus Decretos e Portarias regulamentadoras;</w:t>
      </w:r>
      <w:r>
        <w:br/>
      </w:r>
      <w:r>
        <w:t>II - os assentados do Programa Nacional de Reforma Agrária (PNRA);</w:t>
      </w:r>
    </w:p>
    <w:p>
      <w:r>
        <w:t>20</w:t>
      </w:r>
    </w:p>
    <w:p>
      <w:r>
        <w:br w:type="page"/>
      </w:r>
    </w:p>
    <w:p>
      <w:r>
        <w:t>III - os beneficiários do Programa Nacional de Crédito Fundiário (Terra Brasil); e</w:t>
      </w:r>
      <w:r>
        <w:br/>
      </w:r>
      <w:r>
        <w:t>IV - as demais Unidades Familiares de Produção Agrária (UFPA), os empreendedores familiares rurais e as</w:t>
      </w:r>
      <w:r>
        <w:br/>
      </w:r>
      <w:r>
        <w:t>demais formas associativas de organização da agricultura familiar que explorem imóvel agrário em área</w:t>
      </w:r>
      <w:r>
        <w:br/>
      </w:r>
      <w:r>
        <w:t>urbana.</w:t>
      </w:r>
      <w:r>
        <w:br/>
      </w:r>
      <w:r>
        <w:t>5.2 Os fornecedores da agricultura familiar poderão comercializar sua produção para o PNAE na forma de</w:t>
      </w:r>
      <w:r>
        <w:br/>
      </w:r>
      <w:r>
        <w:t>grupos formais, grupos informais, fornecedores individuais, e como empreendedores familiares rurais.</w:t>
      </w:r>
      <w:r>
        <w:br/>
      </w:r>
      <w:r>
        <w:t>5.3 Não poderá participar, direta ou indiretamente, do edital de chamada pública ou da execução do contrato</w:t>
      </w:r>
      <w:r>
        <w:br/>
      </w:r>
      <w:r>
        <w:t>agente público de órgão ou entidade contratante, devendo ser observadas as situações que possam configurar</w:t>
      </w:r>
      <w:r>
        <w:br/>
      </w:r>
      <w:r>
        <w:t>conflito de interesses no exercício ou após o exercício do cargo ou emprego, nos termos da legislação que</w:t>
      </w:r>
      <w:r>
        <w:br/>
      </w:r>
      <w:r>
        <w:t>disciplina a matéria. Essa vedação estende-se a terceiro que auxilie a condução da contratação na qualidade de</w:t>
      </w:r>
      <w:r>
        <w:br/>
      </w:r>
      <w:r>
        <w:t>integrante de equipe de apoio, profissional especializado ou funcionário ou representante de empresa que preste</w:t>
      </w:r>
      <w:r>
        <w:br/>
      </w:r>
      <w:r>
        <w:t>assessoria técnica, conforme legislação vigente.</w:t>
      </w:r>
    </w:p>
    <w:p>
      <w:r>
        <w:t>6. PARA O PROCEDIMENTO DE HABILITAÇÃO DOS FORNECEDORES</w:t>
      </w:r>
      <w:r>
        <w:br/>
      </w:r>
      <w:r>
        <w:t>6.1 Para o procedimento de habilitação em chamada pública para o PNAE os proponentes devem apresentar,</w:t>
      </w:r>
      <w:r>
        <w:br/>
      </w:r>
      <w:r>
        <w:t>obrigatoriamente, os seguintes documentos:</w:t>
      </w:r>
      <w:r>
        <w:br/>
      </w:r>
      <w:r>
        <w:t>6.2 Os fornecedores individuais, detentores de DAP Pessoa Física ou CAF Pessoa Física, não organizados em</w:t>
      </w:r>
      <w:r>
        <w:br/>
      </w:r>
      <w:r>
        <w:t>grupo:</w:t>
      </w:r>
      <w:r>
        <w:br/>
      </w:r>
      <w:r>
        <w:t>I - a prova de inscrição no Cadastro de Pessoa Física – CPF;</w:t>
      </w:r>
      <w:r>
        <w:br/>
      </w:r>
      <w:r>
        <w:t>II - o extrato da DAP Pessoa Física do participante da proposta de venda/UFPA ou CAF Pessoa Física, , ativa</w:t>
      </w:r>
      <w:r>
        <w:br/>
      </w:r>
      <w:r>
        <w:t>e válida, emitido nos últimos 60 dias;</w:t>
      </w:r>
      <w:r>
        <w:br/>
      </w:r>
      <w:r>
        <w:t>III - o projeto de venda de gêneros alimentícios da Agricultura Familiar e/ou Empreendedor Familiar Rural</w:t>
      </w:r>
      <w:r>
        <w:br/>
      </w:r>
      <w:r>
        <w:t>para Alimentação Escolar com assinatura do agricultor participante;</w:t>
      </w:r>
      <w:r>
        <w:br/>
      </w:r>
      <w:r>
        <w:t>IV - a documentação em atendimento aos requisitos higiênicos-sanitários, conforme for o produto a ser</w:t>
      </w:r>
      <w:r>
        <w:br/>
      </w:r>
      <w:r>
        <w:t>comercializado, de acordo com os normativos vigentes, regulamentado no art. 40 a 42, da Resolução</w:t>
      </w:r>
      <w:r>
        <w:br/>
      </w:r>
      <w:r>
        <w:t>CD/FNDE n. 06, de 08/05/2020 e suas alterações (ou outra que venha substituí-la);</w:t>
      </w:r>
      <w:r>
        <w:br/>
      </w:r>
      <w:r>
        <w:t>V - a declaração de que os gêneros alimentícios a serem entregues são oriundos de produção própria,</w:t>
      </w:r>
      <w:r>
        <w:br/>
      </w:r>
      <w:r>
        <w:t>relacionada no projeto de venda;</w:t>
      </w:r>
      <w:r>
        <w:br/>
      </w:r>
      <w:r>
        <w:t>VI - Para agricultores familiares de Povos e Comunidades Tradicionais será aceito o registro no Número de</w:t>
      </w:r>
      <w:r>
        <w:br/>
      </w:r>
      <w:r>
        <w:t>Identificação Social (NIS) quando não for apresentado a Declaração de Aptidão ao Pronaf – DAP ou o Cadastro</w:t>
      </w:r>
      <w:r>
        <w:br/>
      </w:r>
      <w:r>
        <w:t>Nacional da Agricultura Familiar – CAF, desde que no formulário de cadastramento de Famílias Indígenas e</w:t>
      </w:r>
      <w:r>
        <w:br/>
      </w:r>
      <w:r>
        <w:t>no de Famílias Quilombolas no Cadastro Único para Programas Sociais, o campo que identifica se a família é</w:t>
      </w:r>
      <w:r>
        <w:br/>
      </w:r>
      <w:r>
        <w:t>indígena ou quilombola esteja devidamente preenchido a opção Sim, ou ter um dos códigos de algum tipo de</w:t>
      </w:r>
      <w:r>
        <w:br/>
      </w:r>
      <w:r>
        <w:t>grupo populacional tradicional ou especifico especificado no formulário do Cadastro Único, com base na Nota</w:t>
      </w:r>
      <w:r>
        <w:br/>
      </w:r>
      <w:r>
        <w:t>Técnica nº 3744623/2023/DIDAF/COSAN/CGPAE/DIRAE.</w:t>
      </w:r>
      <w:r>
        <w:br/>
      </w:r>
      <w:r>
        <w:t>6.3 Os grupos informais de agricultores familiares, detentores de DAP Pessoa Física ou CAF Pessoa Física,</w:t>
      </w:r>
      <w:r>
        <w:br/>
      </w:r>
      <w:r>
        <w:t>organizados em grupo (dois ou mais agricultores):</w:t>
      </w:r>
      <w:r>
        <w:br/>
      </w:r>
      <w:r>
        <w:t>I - a prova de inscrição no Cadastro de Pessoa Física – CPF de cada agricultor constante no Projeto de Venda;</w:t>
      </w:r>
      <w:r>
        <w:br/>
      </w:r>
      <w:r>
        <w:t>II - o extrato da DAP Pessoa Física ou CAF Pessoa Física de cada agricultor familiar participante, ativa e</w:t>
      </w:r>
      <w:r>
        <w:br/>
      </w:r>
      <w:r>
        <w:t>válida, emitido nos últimos 60 dias;</w:t>
      </w:r>
      <w:r>
        <w:br/>
      </w:r>
      <w:r>
        <w:t>III - o projeto de venda de gêneros alimentícios da Agricultura Familiar e/ou Empreendedor Familiar Rural</w:t>
      </w:r>
      <w:r>
        <w:br/>
      </w:r>
      <w:r>
        <w:t>para Alimentação Escolar com assinatura de todos os agricultores participantes;</w:t>
      </w:r>
      <w:r>
        <w:br/>
      </w:r>
      <w:r>
        <w:t>IV - a documentação em atendimento aos requisitos higiênico-sanitários, conforme for o produto a ser</w:t>
      </w:r>
      <w:r>
        <w:br/>
      </w:r>
      <w:r>
        <w:t>comercializado, de acordo com os normativos vigentes, regulamentado no art. 40 a 42, da Resolução</w:t>
      </w:r>
      <w:r>
        <w:br/>
      </w:r>
      <w:r>
        <w:t>CD/FNDE nº 06/2020 e conforme disposto no item 8;</w:t>
      </w:r>
      <w:r>
        <w:br/>
      </w:r>
      <w:r>
        <w:t>V - a declaração de que os gêneros alimentícios a serem entregues são produzidos pelos agricultores familiares</w:t>
      </w:r>
      <w:r>
        <w:br/>
      </w:r>
      <w:r>
        <w:t>relacionados no projeto de venda;</w:t>
      </w:r>
    </w:p>
    <w:p>
      <w:r>
        <w:t>21</w:t>
      </w:r>
    </w:p>
    <w:p>
      <w:r>
        <w:br w:type="page"/>
      </w:r>
    </w:p>
    <w:p>
      <w:r>
        <w:t>VI - para agricultores familiares de Povos e Comunidades Tradicionais será aceito o registro no Número de</w:t>
      </w:r>
      <w:r>
        <w:br/>
      </w:r>
      <w:r>
        <w:t>Identificação Social (NIS) quando não for apresentado a Declaração de Aptidão ao Pronaf – DAP ou o Cadastro</w:t>
      </w:r>
      <w:r>
        <w:br/>
      </w:r>
      <w:r>
        <w:t>Nacional da Agricultura Familiar – CAF, desde que no formulário de cadastramento de Famílias Indígenas e</w:t>
      </w:r>
      <w:r>
        <w:br/>
      </w:r>
      <w:r>
        <w:t>no de Famílias Quilombolas no Cadastro Único para Programas Sociais, o campo que identifica se a família é</w:t>
      </w:r>
      <w:r>
        <w:br/>
      </w:r>
      <w:r>
        <w:t>indígena ou quilombola esteja devidamente preenchido a opção Sim, ou ter um dos códigos de algum tipo de</w:t>
      </w:r>
      <w:r>
        <w:br/>
      </w:r>
      <w:r>
        <w:t>grupo populacional tradicional ou especifico especificado no formulário do Cadastro Único, com base na Nota</w:t>
      </w:r>
      <w:r>
        <w:br/>
      </w:r>
      <w:r>
        <w:t>Técnica nº 3744623/2023/DIDAF/COSAN/CGPAE/DIRAE.</w:t>
      </w:r>
      <w:r>
        <w:br/>
      </w:r>
      <w:r>
        <w:t>6.4 Dos grupos formais, detentores de DAP Pessoa Jurídica ou CAF Pessoa Jurídica:</w:t>
      </w:r>
      <w:r>
        <w:br/>
      </w:r>
      <w:r>
        <w:t>I - a prova de inscrição no Cadastro Nacional de Pessoa Jurídica – CNPJ;</w:t>
      </w:r>
      <w:r>
        <w:br/>
      </w:r>
      <w:r>
        <w:t>II - o extrato da DAP Pessoa Jurídica ou CAF Pessoa Jurídica para associações e cooperativas, emitido nos</w:t>
      </w:r>
      <w:r>
        <w:br/>
      </w:r>
      <w:r>
        <w:t>últimos 60 dias;</w:t>
      </w:r>
      <w:r>
        <w:br/>
      </w:r>
      <w:r>
        <w:t>III - a prova de regularidade com a Fazenda Federal, relativa à Seguridade Social e ao Fundo de Garantia por</w:t>
      </w:r>
      <w:r>
        <w:br/>
      </w:r>
      <w:r>
        <w:t>Tempo de Serviço – FGTS;</w:t>
      </w:r>
      <w:r>
        <w:br/>
      </w:r>
      <w:r>
        <w:t>IV - as cópias do estatuto e ata de posse da atual diretoria da entidade registrada no órgão competente;</w:t>
      </w:r>
      <w:r>
        <w:br/>
      </w:r>
      <w:r>
        <w:t>V - o projeto de venda de gêneros alimentícios da Agricultura Familiar para Alimentação Escolar, assinado</w:t>
      </w:r>
      <w:r>
        <w:br/>
      </w:r>
      <w:r>
        <w:t>pelo seu representante legal;</w:t>
      </w:r>
      <w:r>
        <w:br/>
      </w:r>
      <w:r>
        <w:t>VI - a declaração de que os gêneros alimentícios a serem entregues são produzidos pelos</w:t>
      </w:r>
      <w:r>
        <w:br/>
      </w:r>
      <w:r>
        <w:t>associados/cooperados;</w:t>
      </w:r>
      <w:r>
        <w:br/>
      </w:r>
      <w:r>
        <w:t>VII - a relação dos agricultores familiares participantes do projeto de venda, contendo: nome, nº DAP/CAF,</w:t>
      </w:r>
      <w:r>
        <w:br/>
      </w:r>
      <w:r>
        <w:t>valor e produto;</w:t>
      </w:r>
      <w:r>
        <w:br/>
      </w:r>
      <w:r>
        <w:t>VIII - a declaração do seu representante legal de responsabilidade pelo controle do atendimento do limite</w:t>
      </w:r>
      <w:r>
        <w:br/>
      </w:r>
      <w:r>
        <w:t>individual de venda de seus cooperados/associados;</w:t>
      </w:r>
      <w:r>
        <w:br/>
      </w:r>
      <w:r>
        <w:t>IX - a documentação em atendimento aos requisitos higiênico-sanitários, conforme for o produto a ser</w:t>
      </w:r>
      <w:r>
        <w:br/>
      </w:r>
      <w:r>
        <w:t>comercializado, de acordo com os normativos vigentes, regulamentado no art. 40 a 42, da Resolução</w:t>
      </w:r>
      <w:r>
        <w:br/>
      </w:r>
      <w:r>
        <w:t>CD/FNDE nº 06/2020 e conforme disposto no item 8.</w:t>
      </w:r>
      <w:r>
        <w:br/>
      </w:r>
      <w:r>
        <w:t>6.5 Dos Empreendimentos Familiares Rurais (EFR):</w:t>
      </w:r>
      <w:r>
        <w:br/>
      </w:r>
      <w:r>
        <w:t>I - a prova de inscrição no Cadastro de Pessoa Física – CPF, e/ou prova de inscrição no Cadastro Nacional de</w:t>
      </w:r>
      <w:r>
        <w:br/>
      </w:r>
      <w:r>
        <w:t>Pessoa Jurídica – CNPJ;</w:t>
      </w:r>
      <w:r>
        <w:br/>
      </w:r>
      <w:r>
        <w:t>II - o extrato da DAP Pessoa Jurídica ou CAF Pessoa Jurídica do Empreendimento Familiar Rural;</w:t>
      </w:r>
      <w:r>
        <w:br/>
      </w:r>
      <w:r>
        <w:t>III - a prova de regularidade com a Fazenda Federal, relativa à Seguridade Social e ao Fundo de Garantia por</w:t>
      </w:r>
      <w:r>
        <w:br/>
      </w:r>
      <w:r>
        <w:t>Tempo de Serviço – FGTS;</w:t>
      </w:r>
      <w:r>
        <w:br/>
      </w:r>
      <w:r>
        <w:t>IV - a cópia do estatuto social ou contrato social do empreendimento familiar rural, e/ou documento análogo;</w:t>
      </w:r>
      <w:r>
        <w:br/>
      </w:r>
      <w:r>
        <w:t>V - o projeto de venda de gêneros alimentícios da Agricultura Familiar para Alimentação Escolar, assinado</w:t>
      </w:r>
      <w:r>
        <w:br/>
      </w:r>
      <w:r>
        <w:t>pelo seu representante legal;</w:t>
      </w:r>
      <w:r>
        <w:br/>
      </w:r>
      <w:r>
        <w:t>VI - a declaração de que os gêneros alimentícios a serem entregues são produzidos pelos</w:t>
      </w:r>
      <w:r>
        <w:br/>
      </w:r>
      <w:r>
        <w:t>associados/cooperados;</w:t>
      </w:r>
      <w:r>
        <w:br/>
      </w:r>
      <w:r>
        <w:t>VII - a relação dos agricultores familiares participantes do projeto de venda, contendo: nome, nº DAP/CAF,</w:t>
      </w:r>
      <w:r>
        <w:br/>
      </w:r>
      <w:r>
        <w:t>valor e produto;</w:t>
      </w:r>
      <w:r>
        <w:br/>
      </w:r>
      <w:r>
        <w:t>VIII - a declaração do seu representante legal de responsabilidade pelo controle do atendimento do limite</w:t>
      </w:r>
      <w:r>
        <w:br/>
      </w:r>
      <w:r>
        <w:t>individual de venda de seus cooperados/associados;</w:t>
      </w:r>
      <w:r>
        <w:br/>
      </w:r>
      <w:r>
        <w:t>IX - a documentação em atendimento aos requisitos higiênico-sanitários, conforme for o produto a ser</w:t>
      </w:r>
      <w:r>
        <w:br/>
      </w:r>
      <w:r>
        <w:t>comercializado, de acordo com os normativos vigentes, regulamentado no art. 40 a 42, desta Resolução.</w:t>
      </w:r>
      <w:r>
        <w:br/>
      </w:r>
      <w:r>
        <w:t>6.6 Na audiência de habilitação e seleção dos produtos da agricultura familiar, sendo constatada a ausência</w:t>
      </w:r>
      <w:r>
        <w:br/>
      </w:r>
      <w:r>
        <w:t>ou desconformidade de qualquer desses documentos, poderá ser concedido abertura de prazo para sua</w:t>
      </w:r>
      <w:r>
        <w:br/>
      </w:r>
      <w:r>
        <w:t>regularização de até 10 dias, conforme análise da comissão julgadora.</w:t>
      </w:r>
    </w:p>
    <w:p>
      <w:r>
        <w:t>7. PARA O PROCEDIMENTO DE SELEÇÃO</w:t>
      </w:r>
      <w:r>
        <w:br/>
      </w:r>
      <w:r>
        <w:t>7.1 Para o procedimento de seleção por item dos projetos de venda dos proponentes habilitados, estes devem</w:t>
      </w:r>
      <w:r>
        <w:br/>
      </w:r>
      <w:r>
        <w:t>ser divididos em: grupo de projetos de fornecedores locais, grupo de projetos das Regiões Geográficas</w:t>
      </w:r>
    </w:p>
    <w:p>
      <w:r>
        <w:t>22</w:t>
      </w:r>
    </w:p>
    <w:p>
      <w:r>
        <w:br w:type="page"/>
      </w:r>
    </w:p>
    <w:p>
      <w:r>
        <w:t>Imediatas, grupo de projetos das Regiões Geográficas Intermediárias, grupo de projetos do estado, e grupo de</w:t>
      </w:r>
      <w:r>
        <w:br/>
      </w:r>
      <w:r>
        <w:t>projetos do país.</w:t>
      </w:r>
      <w:r>
        <w:br/>
      </w:r>
      <w:r>
        <w:t>7.2 Entende-se por local, no caso de DAP Pessoa Física/ CAF Pessoa Física, o município indicado na</w:t>
      </w:r>
      <w:r>
        <w:br/>
      </w:r>
      <w:r>
        <w:t>respectiva declaração e/ou cadastro.</w:t>
      </w:r>
      <w:r>
        <w:br/>
      </w:r>
      <w:r>
        <w:t>7.3 Entende-se por local, no caso de DAP Pessoa Jurídica ou CAF Pessoa Jurídica, o município onde houver</w:t>
      </w:r>
      <w:r>
        <w:br/>
      </w:r>
      <w:r>
        <w:t>a maior quantidade, em números absolutos, de DAPs ou CAFs em seus respectivos extratos.</w:t>
      </w:r>
      <w:r>
        <w:br/>
      </w:r>
      <w:r>
        <w:t>7.4 Deve-se observar a factibilidade quanto a infraestrutura de entrega dos produtos e distância geográfica do</w:t>
      </w:r>
      <w:r>
        <w:br/>
      </w:r>
      <w:r>
        <w:t>local de produção dos agricultores familiares relacionados no projeto, principalmente, quando se tratar de</w:t>
      </w:r>
      <w:r>
        <w:br/>
      </w:r>
      <w:r>
        <w:t>produtos perecíveis.</w:t>
      </w:r>
      <w:r>
        <w:br/>
      </w:r>
      <w:r>
        <w:t>7.5 Entre os grupos de projetos, deve ser observada a seguinte ordem de prioridade para seleção:</w:t>
      </w:r>
      <w:r>
        <w:br/>
      </w:r>
      <w:r>
        <w:t>I - o grupo de projetos de fornecedores locais tem prioridade sobre os demais grupos;</w:t>
      </w:r>
      <w:r>
        <w:br/>
      </w:r>
      <w:r>
        <w:t>II - o grupo de projetos de fornecedores de Região Geográfica Imediata tem prioridade sobre o de Região</w:t>
      </w:r>
      <w:r>
        <w:br/>
      </w:r>
      <w:r>
        <w:t>Geográfica Intermediária, o do estado e o do País;</w:t>
      </w:r>
      <w:r>
        <w:br/>
      </w:r>
      <w:r>
        <w:t>III - o grupo de projetos de fornecedores da Região Geográfica Intermediária tem prioridade sobre o do estado</w:t>
      </w:r>
      <w:r>
        <w:br/>
      </w:r>
      <w:r>
        <w:t>e do país;</w:t>
      </w:r>
      <w:r>
        <w:br/>
      </w:r>
      <w:r>
        <w:t>IV - o grupo de projetos do estado tem prioridade sobre o do País.</w:t>
      </w:r>
      <w:r>
        <w:br/>
      </w:r>
      <w:r>
        <w:t>7.6 Em cada grupo de projetos, deve-se observar a seguinte ordem de prioridade para seleção:</w:t>
      </w:r>
      <w:r>
        <w:br/>
      </w:r>
      <w:r>
        <w:t>I - os assentamentos de reforma agrária, as comunidades tradicionais indígenas, as comunidades quilombolas</w:t>
      </w:r>
      <w:r>
        <w:br/>
      </w:r>
      <w:r>
        <w:t>e os grupos formais e informais de mulheres, não havendo prioridade entre estes:</w:t>
      </w:r>
      <w:r>
        <w:br/>
      </w:r>
      <w:r>
        <w:t>a)</w:t>
      </w:r>
      <w:r>
        <w:br/>
      </w:r>
      <w:r>
        <w:t>grupo formal de assentados da reforma agrária, comunidades tradicionais indígenas, comunidades</w:t>
      </w:r>
      <w:r>
        <w:br/>
      </w:r>
      <w:r>
        <w:t>quilombolas e mulheres deverão ter, no mínimo, 50%+1 (cinquenta por cento mais um) de</w:t>
      </w:r>
      <w:r>
        <w:br/>
      </w:r>
      <w:r>
        <w:t>cooperados/associados com DAP ou CAF Pessoa Física no extrato da DAP ou CAF Pessoa Jurídica;</w:t>
      </w:r>
      <w:r>
        <w:br/>
      </w:r>
      <w:r>
        <w:t>b)</w:t>
      </w:r>
      <w:r>
        <w:br/>
      </w:r>
      <w:r>
        <w:t>grupos informais de assentados da reforma agrária, comunidades tradicionais indígenas, comunidades</w:t>
      </w:r>
      <w:r>
        <w:br/>
      </w:r>
      <w:r>
        <w:t>quilombolas e mulheres deverão ter em sua composição 100% (cem por cento) de integrantes com DAP ou</w:t>
      </w:r>
      <w:r>
        <w:br/>
      </w:r>
      <w:r>
        <w:t>CAF Pessoa Física;</w:t>
      </w:r>
      <w:r>
        <w:br/>
      </w:r>
      <w:r>
        <w:t>c)</w:t>
      </w:r>
      <w:r>
        <w:br/>
      </w:r>
      <w:r>
        <w:t>no caso de empate entre os grupos formais de assentados da reforma agrária, comunidades tradicionais</w:t>
      </w:r>
      <w:r>
        <w:br/>
      </w:r>
      <w:r>
        <w:t>indígenas, comunidades quilombolas e mulheres, terão prioridade aqueles que apresentarem maior número de</w:t>
      </w:r>
      <w:r>
        <w:br/>
      </w:r>
      <w:r>
        <w:t>DAP ou CAF Pessoa Física no extrato da DAP ou CAF Pessoa Jurídica; e</w:t>
      </w:r>
      <w:r>
        <w:br/>
      </w:r>
      <w:r>
        <w:t>d)</w:t>
      </w:r>
      <w:r>
        <w:br/>
      </w:r>
      <w:r>
        <w:t>no caso de empate entre grupos informais de assentados da reforma agrária, comunidades tradicionais</w:t>
      </w:r>
      <w:r>
        <w:br/>
      </w:r>
      <w:r>
        <w:t>indígenas, comunidades quilombolas e mulheres, terão prioridade aqueles que apresentarem o maior número</w:t>
      </w:r>
      <w:r>
        <w:br/>
      </w:r>
      <w:r>
        <w:t>de integrantes destes públicos, com DAP ou CAF Pessoa Física;</w:t>
      </w:r>
      <w:r>
        <w:br/>
      </w:r>
      <w:r>
        <w:t>II - os fornecedores de gêneros alimentícios certificados como orgânicos ou agroecológicos, segundo a Lei n.</w:t>
      </w:r>
      <w:r>
        <w:br/>
      </w:r>
      <w:r>
        <w:t>10.831/2003, o Decreto n. 6.323/2007, Portaria SAF nº 38, de 4 de julho de 2014 e devido cadastro no MAPA;</w:t>
      </w:r>
      <w:r>
        <w:br/>
      </w:r>
      <w:r>
        <w:t>III - os grupos formais sobre os grupos informais, estes sobre os fornecedores individuais, e estes, sobre as</w:t>
      </w:r>
      <w:r>
        <w:br/>
      </w:r>
      <w:r>
        <w:t>Cooperativas Centrais da Agricultura Familiar, conforme normativos vigentes publicados pelo Ministério do</w:t>
      </w:r>
      <w:r>
        <w:br/>
      </w:r>
      <w:r>
        <w:t>Desenvolvimento Agrário e Agricultura Familiar.</w:t>
      </w:r>
      <w:r>
        <w:br/>
      </w:r>
      <w:r>
        <w:t>a)</w:t>
      </w:r>
      <w:r>
        <w:br/>
      </w:r>
      <w:r>
        <w:t>no caso de empate entre Grupos Formais, têm prioridade organizações produtivas com maior porcentagem</w:t>
      </w:r>
      <w:r>
        <w:br/>
      </w:r>
      <w:r>
        <w:t>de agricultores familiares e/ou empreendedores familiares rurais no seu quadro de associados/ cooperados,</w:t>
      </w:r>
      <w:r>
        <w:br/>
      </w:r>
      <w:r>
        <w:t>conforme DAP Jurídica;</w:t>
      </w:r>
      <w:r>
        <w:br/>
      </w:r>
      <w:r>
        <w:t>b)</w:t>
      </w:r>
      <w:r>
        <w:br/>
      </w:r>
      <w:r>
        <w:t>em caso de persistência de empate, deve ser realizado sorteio ou, em havendo consenso entre as partes,</w:t>
      </w:r>
      <w:r>
        <w:br/>
      </w:r>
      <w:r>
        <w:t>pode-se optar pela divisão no fornecimento dos produtos a serem adquiridos entre as organizações finalistas.</w:t>
      </w:r>
      <w:r>
        <w:br/>
      </w:r>
      <w:r>
        <w:t>c)</w:t>
      </w:r>
      <w:r>
        <w:br/>
      </w:r>
      <w:r>
        <w:t>na etapa de seleção, para aplicação dos critérios de prioridade de que trata o item I, alínea c, somam-se</w:t>
      </w:r>
      <w:r>
        <w:br/>
      </w:r>
      <w:r>
        <w:t>as DAPs ou CAFs, Pessoa Física, dos grupos prioritários constantes no extrato da DAP ou CAF Pessoa</w:t>
      </w:r>
      <w:r>
        <w:br/>
      </w:r>
      <w:r>
        <w:t>Jurídica.</w:t>
      </w:r>
      <w:r>
        <w:br/>
      </w:r>
      <w:r>
        <w:t>IV - Das aquisições de gêneros alimentícios da Unidade Familiar de Produção Agrária - UFPA,</w:t>
      </w:r>
      <w:r>
        <w:br/>
      </w:r>
      <w:r>
        <w:t>identificada por DAP ou pelo CAF, realizadas pelas entidades executoras, no mínimo, 50% (cinquenta por</w:t>
      </w:r>
      <w:r>
        <w:br/>
      </w:r>
      <w:r>
        <w:t>cento) do valor adquirido deverá ser em nome da mulher, comprovado por nota fiscal de venda, emitida em</w:t>
      </w:r>
      <w:r>
        <w:br/>
      </w:r>
      <w:r>
        <w:t>nome e CPF da mulher;</w:t>
      </w:r>
      <w:r>
        <w:br/>
      </w:r>
      <w:r>
        <w:t>a)</w:t>
      </w:r>
      <w:r>
        <w:br/>
      </w:r>
      <w:r>
        <w:t>A mulher membro da UFPA será identificada por meio de número de CPF e, no extrato do CAF deve</w:t>
      </w:r>
      <w:r>
        <w:br/>
      </w:r>
      <w:r>
        <w:t>constar como mão de obra.</w:t>
      </w:r>
    </w:p>
    <w:p>
      <w:r>
        <w:t>23</w:t>
      </w:r>
    </w:p>
    <w:p>
      <w:r>
        <w:br w:type="page"/>
      </w:r>
    </w:p>
    <w:p>
      <w:r>
        <w:t>7.7 Caso a EEx. não obtenha as quantidades necessárias de produtos oriundos do grupo de projetos de</w:t>
      </w:r>
      <w:r>
        <w:br/>
      </w:r>
      <w:r>
        <w:t>fornecedores locais, estas deverão ser complementadas com os projetos dos demais grupos, em acordo com os</w:t>
      </w:r>
      <w:r>
        <w:br/>
      </w:r>
      <w:r>
        <w:t>critérios de seleção e priorização citado no item 7.6.</w:t>
      </w:r>
      <w:r>
        <w:br/>
      </w:r>
      <w:r>
        <w:t>7.8 Devem constar nos Projetos de Venda de Gêneros Alimentícios da Agricultura Familiar o Nome, o CPF</w:t>
      </w:r>
      <w:r>
        <w:br/>
      </w:r>
      <w:r>
        <w:t>e DAP/CAF Física de cada agricultor familiar fornecedor quando se tratar de Fornecedor Individual ou Grupo</w:t>
      </w:r>
      <w:r>
        <w:br/>
      </w:r>
      <w:r>
        <w:t>Informal, e o CNPJ e DAP/CAF jurídica da organização produtiva quando se tratar de Empreendedor Familiar</w:t>
      </w:r>
      <w:r>
        <w:br/>
      </w:r>
      <w:r>
        <w:t>Rural e Grupo Formal, além da indicação do Banco, número da Agência, número da Conta Bancária do</w:t>
      </w:r>
      <w:r>
        <w:br/>
      </w:r>
      <w:r>
        <w:t>beneficiário como condição de pagamento.</w:t>
      </w:r>
      <w:r>
        <w:br/>
      </w:r>
      <w:r>
        <w:t>7.9 A relação dos proponentes dos projetos de venda será apresentada em sessão pública e registrada em ata,</w:t>
      </w:r>
      <w:r>
        <w:br/>
      </w:r>
      <w:r>
        <w:t>ao término do prazo de apresentação dos projetos. O resultado desse processo de compra será publicado na</w:t>
      </w:r>
      <w:r>
        <w:br/>
      </w:r>
      <w:r>
        <w:t>imprensa oficial (Diário Oficial do Estado).</w:t>
      </w:r>
      <w:r>
        <w:br/>
      </w:r>
      <w:r>
        <w:t>7.10 Finalizado a sessão pública, o participante que quiser não concordar com os critérios de desempate deverá</w:t>
      </w:r>
      <w:r>
        <w:br/>
      </w:r>
      <w:r>
        <w:t>interpor recurso manifestando-se imediata e motivadamente a sua intenção, com registro em ata da síntese de</w:t>
      </w:r>
      <w:r>
        <w:br/>
      </w:r>
      <w:r>
        <w:t>suas razões, devendo fundamentá-las por escrito no prazo de 03 (três) dias úteis. Serão admitidos recursos</w:t>
      </w:r>
      <w:r>
        <w:br/>
      </w:r>
      <w:r>
        <w:t>somente das razões registradas em Ata no momento da sessão.</w:t>
      </w:r>
      <w:r>
        <w:br/>
      </w:r>
      <w:r>
        <w:t>7.11 Verificada a situação prevista no item anterior, ficam os demais participantes, desde logo, intimados para</w:t>
      </w:r>
      <w:r>
        <w:br/>
      </w:r>
      <w:r>
        <w:t>apresentar contrarrazões em igual número de dias, que começarão a correr no término do prazo do recorrente,</w:t>
      </w:r>
      <w:r>
        <w:br/>
      </w:r>
      <w:r>
        <w:t>sendo-lhes assegurado vista imediata dos autos.</w:t>
      </w:r>
      <w:r>
        <w:br/>
      </w:r>
      <w:r>
        <w:t>7.12 A ausência de manifestação imediata e motivada do participante durante a sessão importará na extinção</w:t>
      </w:r>
      <w:r>
        <w:br/>
      </w:r>
      <w:r>
        <w:t>do direito de recurso, a distribuição do objeto da Sessão Pública pelo Presidente da Comissão da Chamada</w:t>
      </w:r>
      <w:r>
        <w:br/>
      </w:r>
      <w:r>
        <w:t>Pública dos vencedores e o encaminhamento do processo à autoridade competente para a homologação.</w:t>
      </w:r>
      <w:r>
        <w:br/>
      </w:r>
      <w:r>
        <w:t>7.13 Interposto o recurso, o Presidente da Chamada Pública num prazo de até 05 (cinco) dias úteis a contar do</w:t>
      </w:r>
      <w:r>
        <w:br/>
      </w:r>
      <w:r>
        <w:t>final do prazo do recorrente, poderá reconsiderar a sua decisão ou sustentar encaminhando devidamente</w:t>
      </w:r>
      <w:r>
        <w:br/>
      </w:r>
      <w:r>
        <w:t>informado à autoridade competente.</w:t>
      </w:r>
      <w:r>
        <w:br/>
      </w:r>
      <w:r>
        <w:t>7.14 O recurso terá efeito suspensivo e o seu acolhimento importará a invalidação dos atos insuscetíveis de</w:t>
      </w:r>
      <w:r>
        <w:br/>
      </w:r>
      <w:r>
        <w:t>aproveitamento.</w:t>
      </w:r>
      <w:r>
        <w:br/>
      </w:r>
      <w:r>
        <w:t>7.15 Decididos os recursos e constatada a regularidade dos atos praticados, a Câmara de Negócios da</w:t>
      </w:r>
      <w:r>
        <w:br/>
      </w:r>
      <w:r>
        <w:t>Alimentação Escolar certificará o término do procedimento, e encaminhará os autos à autoridade competente</w:t>
      </w:r>
      <w:r>
        <w:br/>
      </w:r>
      <w:r>
        <w:t>que adjudicará o objeto da sessão ao participante vencedor e homologará o procedimento, na conformidade do</w:t>
      </w:r>
      <w:r>
        <w:br/>
      </w:r>
      <w:r>
        <w:t>que estabelece a IN nº 011/2024/GS/SEDUC/MT.</w:t>
      </w:r>
    </w:p>
    <w:p>
      <w:r>
        <w:t>8. DAS AMOSTRAS DOS PRODUTOS</w:t>
      </w:r>
      <w:r>
        <w:br/>
      </w:r>
      <w:r>
        <w:t>8.1 Os produtos in natura, sem nenhum tipo de processamento e de origem vegetal, não necessitam de registro</w:t>
      </w:r>
      <w:r>
        <w:br/>
      </w:r>
      <w:r>
        <w:t>sanitário devendo, no entanto, atender ao disposto na legislação de alimentos geral e específicas.</w:t>
      </w:r>
      <w:r>
        <w:br/>
      </w:r>
      <w:r>
        <w:t>8.2 Os produtos que sofrem algum tipo de processamento devem atender ao disposto na legislação de</w:t>
      </w:r>
      <w:r>
        <w:br/>
      </w:r>
      <w:r>
        <w:t>alimentos, estabelecida pelos serviços de inspeção e controle da Agência Nacional de Vigilância Sanitária</w:t>
      </w:r>
      <w:r>
        <w:br/>
      </w:r>
      <w:r>
        <w:t>(Anvisa/Ministério da Saúde), ou seus postos (VISAs estaduais, distrital, municipais), responsável pela</w:t>
      </w:r>
      <w:r>
        <w:br/>
      </w:r>
      <w:r>
        <w:t>avaliação sanitária no comércio varejista de produtos de origem vegetal, animal e demais produtos processados.</w:t>
      </w:r>
      <w:r>
        <w:br/>
      </w:r>
      <w:r>
        <w:t>Ou o disposto na legislação do Ministério da Agricultura, Pecuária e Abastecimento (MAPA), responsável por</w:t>
      </w:r>
      <w:r>
        <w:br/>
      </w:r>
      <w:r>
        <w:t>todos os produtos de origem animal, inclusive ovos e mel, e que necessitam de registro sanitário.</w:t>
      </w:r>
      <w:r>
        <w:br/>
      </w:r>
      <w:r>
        <w:t>8.3 Todos os produtos de origem animal devem obrigatoriamente possuir registro no Serviço de Inspeção,</w:t>
      </w:r>
      <w:r>
        <w:br/>
      </w:r>
      <w:r>
        <w:t>podendo ser Serviço de Inspeção Federal (SIF) ou Sistema Brasileiro de Inspeção de Produtos de Origem</w:t>
      </w:r>
      <w:r>
        <w:br/>
      </w:r>
      <w:r>
        <w:t>Animal (SISBI), Serviço de Inspeção Estadual (SISE), Serviço de Inspeção Municipal (SIM) ou Serviço de</w:t>
      </w:r>
      <w:r>
        <w:br/>
      </w:r>
      <w:r>
        <w:t>Inspeção Agroindustrial de Pequeno Porte (SIAPP). Os participantes deverão apresentar cópia do Registro no</w:t>
      </w:r>
      <w:r>
        <w:br/>
      </w:r>
      <w:r>
        <w:t>Serviço de Inspeção.</w:t>
      </w:r>
      <w:r>
        <w:br/>
      </w:r>
      <w:r>
        <w:t>8.4 As polpas de frutas devem possuir Registro no Ministério da Agricultura, Pecuária e Abastecimento. Os</w:t>
      </w:r>
      <w:r>
        <w:br/>
      </w:r>
      <w:r>
        <w:t>participantes que comercializam polpa de fruta deverão apresentar cópia do Registro.</w:t>
      </w:r>
      <w:r>
        <w:br/>
      </w:r>
      <w:r>
        <w:t>8.5 Para os produtos que passaram por algum tipo de processamento feito através de parceria com uma fábrica</w:t>
      </w:r>
      <w:r>
        <w:br/>
      </w:r>
      <w:r>
        <w:t>ou agroindústria, a mesma deverá atender todos os registros sanitários exigidos. A embalagem final do produto</w:t>
      </w:r>
      <w:r>
        <w:br/>
      </w:r>
      <w:r>
        <w:t>deverá apresentar as informações legais da empresa beneficiadora, inclusive os registros sanitários quando for</w:t>
      </w:r>
      <w:r>
        <w:br/>
      </w:r>
      <w:r>
        <w:t>o caso, e informações que comprovem que o produto é originado da agricultura familiar (agricultor familiar,</w:t>
      </w:r>
    </w:p>
    <w:p>
      <w:r>
        <w:t>24</w:t>
      </w:r>
    </w:p>
    <w:p>
      <w:r>
        <w:br w:type="page"/>
      </w:r>
    </w:p>
    <w:p>
      <w:r>
        <w:t>associação ou cooperativa), com dados que identifiquem o empreendimento, tais como CNPJ ou CPF, nome e</w:t>
      </w:r>
      <w:r>
        <w:br/>
      </w:r>
      <w:r>
        <w:t>endereço.</w:t>
      </w:r>
      <w:r>
        <w:br/>
      </w:r>
      <w:r>
        <w:t>8.6 Quando se tratar de produtos de origem animal e processados vegetais, produzidos e comercializados</w:t>
      </w:r>
      <w:r>
        <w:br/>
      </w:r>
      <w:r>
        <w:t>por povos e comunidades tradicionais (quilombolas, indígenas, extrativistas, ribeirinhos, entre outros)</w:t>
      </w:r>
      <w:r>
        <w:br/>
      </w:r>
      <w:r>
        <w:t>será dispensada a exigência dos registros sanitários. Esta regra se aplica somente na comercialização para</w:t>
      </w:r>
      <w:r>
        <w:br/>
      </w:r>
      <w:r>
        <w:t>escolas localizadas na própria comunidade ou aldeia, ou entorno próximo, com base na Nota Técnica nº</w:t>
      </w:r>
      <w:r>
        <w:br/>
      </w:r>
      <w:r>
        <w:t>3/2020/6ª CCR/MPF.</w:t>
      </w:r>
      <w:r>
        <w:br/>
      </w:r>
      <w:r>
        <w:t>8.7 Imediatamente após a fase de seleção dos projetos de venda, deverão ser apresentadas o catálogo das</w:t>
      </w:r>
      <w:r>
        <w:br/>
      </w:r>
      <w:r>
        <w:t>amostras dos produtos que passaram por algum tipo de processamento, dos fornecedores classificados</w:t>
      </w:r>
      <w:r>
        <w:br/>
      </w:r>
      <w:r>
        <w:t>provisoriamente em primeiro lugar (e assim sucessivamente até a classificação final). Estas servirão para a</w:t>
      </w:r>
      <w:r>
        <w:br/>
      </w:r>
      <w:r>
        <w:t>avaliação e seleção dos produtos (itens) a serem adquiridos para o PNAE.</w:t>
      </w:r>
      <w:r>
        <w:br/>
      </w:r>
      <w:r>
        <w:t>a)</w:t>
      </w:r>
      <w:r>
        <w:br/>
      </w:r>
      <w:r>
        <w:t>O catálogo das amostras deverá conter a foto dos produtos para parecer técnico sendo obrigatório: foto</w:t>
      </w:r>
      <w:r>
        <w:br/>
      </w:r>
      <w:r>
        <w:t>nítida e legível da parte frontal da embalagem do produto; da lista de ingredientes; informações que</w:t>
      </w:r>
      <w:r>
        <w:br/>
      </w:r>
      <w:r>
        <w:t>comprovem que o produto é originado da agricultura familiar (agricultor familiar, associação ou cooperativa),</w:t>
      </w:r>
      <w:r>
        <w:br/>
      </w:r>
      <w:r>
        <w:t>com dados que identifiquem o empreendimento, tais como CNPJ ou CPF, nome e endereço, bem como imagem</w:t>
      </w:r>
      <w:r>
        <w:br/>
      </w:r>
      <w:r>
        <w:t>dos registros exigidos pelo edital e/ou legislação aplicável.</w:t>
      </w:r>
      <w:r>
        <w:br/>
      </w:r>
      <w:r>
        <w:t>b)</w:t>
      </w:r>
      <w:r>
        <w:br/>
      </w:r>
      <w:r>
        <w:t>Caso o fornecedor apresente a amostra do produto fisicamente, o mesmo será aceito e analisado.</w:t>
      </w:r>
    </w:p>
    <w:p>
      <w:r>
        <w:t>9.</w:t>
      </w:r>
      <w:r>
        <w:br/>
      </w:r>
      <w:r>
        <w:t>ENTREGA DOS GÊNEROS ALIMENTÍCIOS</w:t>
      </w:r>
      <w:r>
        <w:br/>
      </w:r>
      <w:r>
        <w:t>9.1 Os gêneros alimentícios a serem entregues ao contratante devem ser os definidos nesse edital de chamada</w:t>
      </w:r>
      <w:r>
        <w:br/>
      </w:r>
      <w:r>
        <w:t>pública, podendo ser substituídos quando ocorrer a necessidade, desde que:</w:t>
      </w:r>
      <w:r>
        <w:br/>
      </w:r>
      <w:r>
        <w:t>a) os produtos substitutos constem na mesma chamada pública, com realização de pesquisa de preço</w:t>
      </w:r>
      <w:r>
        <w:br/>
      </w:r>
      <w:r>
        <w:t>previamente ao edital de compras;</w:t>
      </w:r>
      <w:r>
        <w:br/>
      </w:r>
      <w:r>
        <w:t>b) sejam correlatos nutricionalmente;</w:t>
      </w:r>
      <w:r>
        <w:br/>
      </w:r>
      <w:r>
        <w:t>c) a substituição deve ser atestada pelo Responsável Técnico do PNAE, com acompanhamento e respaldo do</w:t>
      </w:r>
      <w:r>
        <w:br/>
      </w:r>
      <w:r>
        <w:t>CAE;</w:t>
      </w:r>
      <w:r>
        <w:br/>
      </w:r>
      <w:r>
        <w:t>d) Com a substituição realizada, o parecer do nutricionista e a justificativa do fornecedor solicitando a</w:t>
      </w:r>
      <w:r>
        <w:br/>
      </w:r>
      <w:r>
        <w:t>substituição do produto devem ser anexados ao processo de compra, a nota fiscal deverá ser do produto</w:t>
      </w:r>
      <w:r>
        <w:br/>
      </w:r>
      <w:r>
        <w:t>substituído, realmente comercializado;</w:t>
      </w:r>
      <w:r>
        <w:br/>
      </w:r>
      <w:r>
        <w:t>e) Por se tratar de substituição, a quantidade a ser substituída deverá ser equivalente ao preço do produto</w:t>
      </w:r>
      <w:r>
        <w:br/>
      </w:r>
      <w:r>
        <w:t>anterior</w:t>
      </w:r>
      <w:r>
        <w:br/>
      </w:r>
      <w:r>
        <w:t>9.2 As entregas dos gêneros alimentícios serão de responsabilidade dos fornecedores da agricultura familiar</w:t>
      </w:r>
      <w:r>
        <w:br/>
      </w:r>
      <w:r>
        <w:t>contratados e serão realizadas na modalidade porta a porta, diretamente nas Unidades Escolares (UEx) e nas</w:t>
      </w:r>
      <w:r>
        <w:br/>
      </w:r>
      <w:r>
        <w:t>suas sala (s) anexa (s), conforme relação e endereços constantes no ANEXO V, em estrita conformidade à</w:t>
      </w:r>
      <w:r>
        <w:br/>
      </w:r>
      <w:r>
        <w:t>solicitação de cada Unidade Escolar.</w:t>
      </w:r>
      <w:r>
        <w:br/>
      </w:r>
      <w:r>
        <w:t>9.3 Os produtos contratados não poderão ter sua composição (receita) alterados ao longo do contrato.</w:t>
      </w:r>
      <w:r>
        <w:br/>
      </w:r>
      <w:r>
        <w:t>9.4 O produto apresentado que, eventualmente, estiver em desacordo com as especificações técnicas de</w:t>
      </w:r>
      <w:r>
        <w:br/>
      </w:r>
      <w:r>
        <w:t>qualidade descritos neste Edital e/ou com algum resultado insatisfatório em quaisquer das avaliações de</w:t>
      </w:r>
      <w:r>
        <w:br/>
      </w:r>
      <w:r>
        <w:t>qualidade realizadas não será recebido pelo (a) contratante.</w:t>
      </w:r>
      <w:r>
        <w:br/>
      </w:r>
      <w:r>
        <w:t>9.5 As datas e horários das entregas dos produtos devem ser rigorosamente cumpridos e deverá obedecer ao</w:t>
      </w:r>
      <w:r>
        <w:br/>
      </w:r>
      <w:r>
        <w:t>Pedido de Entrega disponibilizado por cada Unidade Escolar, de forma que não aconteça entregas</w:t>
      </w:r>
      <w:r>
        <w:br/>
      </w:r>
      <w:r>
        <w:t>fragmentadas e fora do horário de funcionamento dos locais receptores. No caso de ocorrer imprevistos, o</w:t>
      </w:r>
      <w:r>
        <w:br/>
      </w:r>
      <w:r>
        <w:t>fornecedor deverá comunicar o responsável por receber os produtos e combinar uma nova data de entrega.</w:t>
      </w:r>
      <w:r>
        <w:br/>
      </w:r>
      <w:r>
        <w:t>9.6 A entrega deverá ser atestada pela assinatura do recibo de entrega, esse documento deve ser assinado em</w:t>
      </w:r>
      <w:r>
        <w:br/>
      </w:r>
      <w:r>
        <w:t>duas vias, pelo fornecedor (ou seu representante) e pelo representante da contratante, ficando cada um com</w:t>
      </w:r>
      <w:r>
        <w:br/>
      </w:r>
      <w:r>
        <w:t>uma cópia do mesmo. Esse termo deve registrar todos os produtos, quantidades e valores respectivamente, pois</w:t>
      </w:r>
      <w:r>
        <w:br/>
      </w:r>
      <w:r>
        <w:t>comprova que os produtos entregues são exatamente aqueles objetos do contrato assinado entre as partes.</w:t>
      </w:r>
    </w:p>
    <w:p>
      <w:r>
        <w:t>25</w:t>
      </w:r>
    </w:p>
    <w:p>
      <w:r>
        <w:br w:type="page"/>
      </w:r>
    </w:p>
    <w:p>
      <w:r>
        <w:t>9.7 As quantidades de cada produto deverão ser conferidas por meio de pesagem em balança. As quantidades</w:t>
      </w:r>
      <w:r>
        <w:br/>
      </w:r>
      <w:r>
        <w:t>a serem registradas no recibo de entrega deverão ser as quantidades conforme peso apresentado na balança,</w:t>
      </w:r>
      <w:r>
        <w:br/>
      </w:r>
      <w:r>
        <w:t>não apresentando diferença inferior ou superior a 500 gramas.</w:t>
      </w:r>
      <w:r>
        <w:br/>
      </w:r>
      <w:r>
        <w:t>9.8 Os produtos que, após a inspeção, estiverem em desacordo com as especificações e exigências higiênico-</w:t>
      </w:r>
      <w:r>
        <w:br/>
      </w:r>
      <w:r>
        <w:t>sanitárias estabelecidas pela legislação vigente da Anvisa e do MAPA, não serão recebidos pelo (a)</w:t>
      </w:r>
      <w:r>
        <w:br/>
      </w:r>
      <w:r>
        <w:t>contratante. Esta deverá registrar no recibo de entrega os produtos que estão em desacordo com a legislação</w:t>
      </w:r>
      <w:r>
        <w:br/>
      </w:r>
      <w:r>
        <w:t>vigente e informar da sua substituição em até 24 horas, sem ônus para a mesma, sob pena de aplicação de</w:t>
      </w:r>
      <w:r>
        <w:br/>
      </w:r>
      <w:r>
        <w:t>penalidades caso isto não ocorra. Após esse prazo, a contratante não será obrigada a receber a reposição dos</w:t>
      </w:r>
      <w:r>
        <w:br/>
      </w:r>
      <w:r>
        <w:t>gêneros alimentícios.</w:t>
      </w:r>
      <w:r>
        <w:br/>
      </w:r>
      <w:r>
        <w:t>a)</w:t>
      </w:r>
      <w:r>
        <w:br/>
      </w:r>
      <w:r>
        <w:t>Se o prazo estabelecido for insuficiente para o atendimento, seja apresentada justificativa formal pelo</w:t>
      </w:r>
      <w:r>
        <w:br/>
      </w:r>
      <w:r>
        <w:t>fornecedor que poderá ser acolhida ou não. Não havendo a reposição do produto o (a) contratada (o) não</w:t>
      </w:r>
      <w:r>
        <w:br/>
      </w:r>
      <w:r>
        <w:t>receberá pelos mesmos.</w:t>
      </w:r>
      <w:r>
        <w:br/>
      </w:r>
      <w:r>
        <w:t>9.9 Se houver entrega de produtos orgânicos, deverão cumprir ao disposto na Lei nº 10.831 de 23/12/2003,</w:t>
      </w:r>
      <w:r>
        <w:br/>
      </w:r>
      <w:r>
        <w:t>regulamentada pelo Decreto n° 6.323, de 27/12/2007 para registro e renovação de registro de matérias primas</w:t>
      </w:r>
      <w:r>
        <w:br/>
      </w:r>
      <w:r>
        <w:t>e produtos de origem animal e vegetal orgânicos junto ao Ministério da Agricultura, Pecuária e Abastecimento.</w:t>
      </w:r>
      <w:r>
        <w:br/>
      </w:r>
      <w:r>
        <w:t>9.10 Os gêneros alimentícios adquiridos deverão estar em perfeitas condições, devidamente acondicionados e</w:t>
      </w:r>
      <w:r>
        <w:br/>
      </w:r>
      <w:r>
        <w:t>identificados. Devem ser transportados em meios de transporte adequados e em condições corretas de</w:t>
      </w:r>
      <w:r>
        <w:br/>
      </w:r>
      <w:r>
        <w:t>temperatura, embalagem e demais exigências previstas e necessárias de proteção contra contaminação e</w:t>
      </w:r>
      <w:r>
        <w:br/>
      </w:r>
      <w:r>
        <w:t>deterioração dos gêneros alimentícios, considerando os dispositivos da Lei nº 11.947/2009 e da Resolução</w:t>
      </w:r>
      <w:r>
        <w:br/>
      </w:r>
      <w:r>
        <w:t>CD/FNDE nº 06/2020 e demais normas que regem o Programa Nacional de Alimentação Escolar – PNAE.</w:t>
      </w:r>
      <w:r>
        <w:br/>
      </w:r>
      <w:r>
        <w:t>9.11 A Previsão do quantitativo a ser entregue, será de forma parcelada, segundo o Pedido disponibilizado pela</w:t>
      </w:r>
      <w:r>
        <w:br/>
      </w:r>
      <w:r>
        <w:t>Unidade Escolar.</w:t>
      </w:r>
    </w:p>
    <w:p>
      <w:r>
        <w:t>10. DO CONTRATO</w:t>
      </w:r>
      <w:r>
        <w:br/>
      </w:r>
      <w:r>
        <w:t>10.1 Os contratos pactuados entre o ente público e os fornecedores da agricultura familiar serão regidos pelas</w:t>
      </w:r>
      <w:r>
        <w:br/>
      </w:r>
      <w:r>
        <w:t>cláusulas e pelos preceitos de direito público, aplicando-se lhes, supletivamente, os princípios da teoria geral</w:t>
      </w:r>
      <w:r>
        <w:br/>
      </w:r>
      <w:r>
        <w:t>dos contratos e as disposições de direito privado, conforme a Lei Federal nº 14.133, de 01/04/2021.</w:t>
      </w:r>
      <w:r>
        <w:br/>
      </w:r>
      <w:r>
        <w:t>10.2 Os contratos e seus aditamentos terão forma escrita e serão juntados ao processo que tiver dado origem à</w:t>
      </w:r>
      <w:r>
        <w:br/>
      </w:r>
      <w:r>
        <w:t>contratação, divulgados e mantidos à disposição do público em sítio eletrônico oficial.</w:t>
      </w:r>
      <w:r>
        <w:br/>
      </w:r>
      <w:r>
        <w:t>10.3 Será admitida a forma eletrônica na celebração de contratos e de termos aditivos, e demais</w:t>
      </w:r>
      <w:r>
        <w:br/>
      </w:r>
      <w:r>
        <w:t>comunicações legais entre as partes.</w:t>
      </w:r>
      <w:r>
        <w:br/>
      </w:r>
      <w:r>
        <w:t>10.4 A Administração convocará regularmente o proponente vencedor para assinar o termo de contrato ou para</w:t>
      </w:r>
      <w:r>
        <w:br/>
      </w:r>
      <w:r>
        <w:t>aceitar ou retirar o instrumento equivalente, dentro do prazo de 5 (cinco) dias, sob pena de decair o direito à</w:t>
      </w:r>
      <w:r>
        <w:br/>
      </w:r>
      <w:r>
        <w:t>contratação, sem prejuízo das sanções previstas nesta Lei.</w:t>
      </w:r>
      <w:r>
        <w:br/>
      </w:r>
      <w:r>
        <w:t>a)</w:t>
      </w:r>
      <w:r>
        <w:br/>
      </w:r>
      <w:r>
        <w:t>O prazo de convocação poderá ser prorrogado 1 (uma) vez, por igual período, mediante solicitação da</w:t>
      </w:r>
      <w:r>
        <w:br/>
      </w:r>
      <w:r>
        <w:t>parte durante seu transcurso, devidamente justificada, e desde que o motivo apresentado seja aceito pela</w:t>
      </w:r>
      <w:r>
        <w:br/>
      </w:r>
      <w:r>
        <w:t>Administração;</w:t>
      </w:r>
      <w:r>
        <w:br/>
      </w:r>
      <w:r>
        <w:t>b)</w:t>
      </w:r>
      <w:r>
        <w:br/>
      </w:r>
      <w:r>
        <w:t>Será facultado à Administração, quando o convocado não assinar o termo de contrato ou não aceitar ou</w:t>
      </w:r>
      <w:r>
        <w:br/>
      </w:r>
      <w:r>
        <w:t>não retirar o instrumento equivalente no prazo e nas condições estabelecidas, convocar os proponentes, na</w:t>
      </w:r>
      <w:r>
        <w:br/>
      </w:r>
      <w:r>
        <w:t>ordem de classificação, para a celebração do contrato nas condições propostas pelo proponente vencedor.</w:t>
      </w:r>
      <w:r>
        <w:br/>
      </w:r>
      <w:r>
        <w:t>c)</w:t>
      </w:r>
      <w:r>
        <w:br/>
      </w:r>
      <w:r>
        <w:t>Decorrido o prazo de validade da proposta indicado no edital de compras sem convocação para a</w:t>
      </w:r>
      <w:r>
        <w:br/>
      </w:r>
      <w:r>
        <w:t>contratação, ficarão os proponentes liberados dos compromissos assumidos</w:t>
      </w:r>
      <w:r>
        <w:br/>
      </w:r>
      <w:r>
        <w:t>10.5 O prazo de vigência da contratação é de onze meses contados da data de assinatura do contrato, na</w:t>
      </w:r>
      <w:r>
        <w:br/>
      </w:r>
      <w:r>
        <w:t>forma do artigo 105 da Lei n° 14.133/2021.</w:t>
      </w:r>
      <w:r>
        <w:br/>
      </w:r>
      <w:r>
        <w:t>a)</w:t>
      </w:r>
      <w:r>
        <w:br/>
      </w:r>
      <w:r>
        <w:t>O prazo de vigência será automaticamente prorrogado, independentemente de termo aditivo, quando o</w:t>
      </w:r>
      <w:r>
        <w:br/>
      </w:r>
      <w:r>
        <w:t>objeto não for concluído no período firmado acima, ressalvadas as providências cabíveis no caso de culpa do</w:t>
      </w:r>
      <w:r>
        <w:br/>
      </w:r>
      <w:r>
        <w:t>contratado, previstas neste instrumento.</w:t>
      </w:r>
      <w:r>
        <w:br/>
      </w:r>
      <w:r>
        <w:t>10.6 O contrato deverá ser executado fielmente pelas partes, de acordo com as cláusulas avençadas e as normas</w:t>
      </w:r>
      <w:r>
        <w:br/>
      </w:r>
      <w:r>
        <w:t>desta Lei, e cada parte responderá pelas consequências de sua inexecução total ou parcial.</w:t>
      </w:r>
    </w:p>
    <w:p>
      <w:r>
        <w:t>26</w:t>
      </w:r>
    </w:p>
    <w:p>
      <w:r>
        <w:br w:type="page"/>
      </w:r>
    </w:p>
    <w:p>
      <w:r>
        <w:t>a)</w:t>
      </w:r>
      <w:r>
        <w:br/>
      </w:r>
      <w:r>
        <w:t>É proibido à Administração retardar imotivadamente a execução de obra ou serviço, ou de suas parcelas,</w:t>
      </w:r>
      <w:r>
        <w:br/>
      </w:r>
      <w:r>
        <w:t>inclusive na hipótese de posse do respectivo chefe do Poder Executivo ou de novo titular no órgão ou entidade</w:t>
      </w:r>
      <w:r>
        <w:br/>
      </w:r>
      <w:r>
        <w:t>contratante.</w:t>
      </w:r>
      <w:r>
        <w:br/>
      </w:r>
      <w:r>
        <w:t>10.7 A execução do contrato deverá ser acompanhada e fiscalizada por 1 (um) ou mais fiscais do contrato,</w:t>
      </w:r>
      <w:r>
        <w:br/>
      </w:r>
      <w:r>
        <w:t>representantes da Administração especialmente designados, ou pelos respectivos substitutos, permitida a</w:t>
      </w:r>
      <w:r>
        <w:br/>
      </w:r>
      <w:r>
        <w:t>contratação de terceiros para assisti-los e subsidiá-los com informações pertinentes a essa atribuição.</w:t>
      </w:r>
      <w:r>
        <w:br/>
      </w:r>
      <w:r>
        <w:t>10.8 O Fiscal (ou seu Suplente), auxiliado pelo Gestor de Contrato, são responsáveis pelo acompanhamento e</w:t>
      </w:r>
      <w:r>
        <w:br/>
      </w:r>
      <w:r>
        <w:t>fiscalização operacional da execução do contrato, nas formas dos arts. 3º e 4º da Instrução Normativa nº</w:t>
      </w:r>
      <w:r>
        <w:br/>
      </w:r>
      <w:r>
        <w:t>009/2024/GS/SEDUC.</w:t>
      </w:r>
      <w:r>
        <w:br/>
      </w:r>
      <w:r>
        <w:t>10.9 São partes integrantes do contrato a ser assinado, como se transcritos estivessem, o presente edital, seus</w:t>
      </w:r>
      <w:r>
        <w:br/>
      </w:r>
      <w:r>
        <w:t>anexos e quaisquer complementos, os documentos, propostas e informações apresentadas pelos fornecedores</w:t>
      </w:r>
      <w:r>
        <w:br/>
      </w:r>
      <w:r>
        <w:t>da agricultura familiar e que deram suporte à classificação da chamada pública.</w:t>
      </w:r>
    </w:p>
    <w:p>
      <w:r>
        <w:t>11. DAS OBRIGAÇÕES DO CONTRATADO:</w:t>
      </w:r>
      <w:r>
        <w:br/>
      </w:r>
      <w:r>
        <w:t>11.1 Os fornecedores que aderirem a este processo declaram que atendem a todas as exigências legais e</w:t>
      </w:r>
      <w:r>
        <w:br/>
      </w:r>
      <w:r>
        <w:t>regulatórias para tanto e que possuem autorização legal para fazer a proposta, sujeitando-se, em caso de</w:t>
      </w:r>
      <w:r>
        <w:br/>
      </w:r>
      <w:r>
        <w:t>declaração falsa, às penalidades da legislação civil e penal aplicáveis.</w:t>
      </w:r>
      <w:r>
        <w:br/>
      </w:r>
      <w:r>
        <w:t>11.2 Quanto aos fornecedores e/ou entregadores dos produtos alimentícios, estes devem estar com uniforme</w:t>
      </w:r>
      <w:r>
        <w:br/>
      </w:r>
      <w:r>
        <w:t>adequado e limpo, avental, sapato fechado, proteção para o cabelo (rede, gorro ou boné) e para as mãos usar</w:t>
      </w:r>
      <w:r>
        <w:br/>
      </w:r>
      <w:r>
        <w:t>luvas, quando necessário, com identificação do fornecedor.</w:t>
      </w:r>
      <w:r>
        <w:br/>
      </w:r>
      <w:r>
        <w:t>11.3 As entregas deverão ser acompanhadas das Notas Fiscais, contendo assinatura e RG e/ou Nº de Matrícula</w:t>
      </w:r>
      <w:r>
        <w:br/>
      </w:r>
      <w:r>
        <w:t>do fiscal do contrato designado pela unidade.</w:t>
      </w:r>
      <w:r>
        <w:br/>
      </w:r>
      <w:r>
        <w:t>11.4</w:t>
      </w:r>
      <w:r>
        <w:br/>
      </w:r>
      <w:r>
        <w:t>O atraso injustificado e/ou o não cumprimento dos prazos de entregas previsto pela Escola, a não</w:t>
      </w:r>
      <w:r>
        <w:br/>
      </w:r>
      <w:r>
        <w:t>comunicação com antecedência, de no mínimo de 48 (quarenta e oito) horas, à Unidade Solicitante, de</w:t>
      </w:r>
      <w:r>
        <w:br/>
      </w:r>
      <w:r>
        <w:t>quaisquer eventualidades na prestação dos serviços, implicará na Aplicação de Multa diária, sem prejuízos das</w:t>
      </w:r>
      <w:r>
        <w:br/>
      </w:r>
      <w:r>
        <w:t>demais penalidades legalmente previstas pela CONTRATANTE.</w:t>
      </w:r>
      <w:r>
        <w:br/>
      </w:r>
      <w:r>
        <w:t>11.5 Observar conduta adequada no manuseio e conservação dos produtos, nos Termos do Previsto na</w:t>
      </w:r>
      <w:r>
        <w:br/>
      </w:r>
      <w:r>
        <w:t>Legislação vigente nº 11.947/2009, alterada pelas leis nº 14.660/2023 e nº 15.226/2025, no que tange ao</w:t>
      </w:r>
      <w:r>
        <w:br/>
      </w:r>
      <w:r>
        <w:t>Controle de Qualidade e Manuseio de Alimentos, e segundo o estabelecido pela Agência Nacional de</w:t>
      </w:r>
      <w:r>
        <w:br/>
      </w:r>
      <w:r>
        <w:t>Vigilância Sanitária - ANVISA do Ministério da Saúde e pelo Ministério da Agricultura, Pecuária e</w:t>
      </w:r>
      <w:r>
        <w:br/>
      </w:r>
      <w:r>
        <w:t>Abastecimento - MAPA.</w:t>
      </w:r>
      <w:r>
        <w:br/>
      </w:r>
      <w:r>
        <w:t>11.6 Assumir todas as responsabilidades pelo transporte dos produtos, durante a prestação dos serviços e pelo</w:t>
      </w:r>
      <w:r>
        <w:br/>
      </w:r>
      <w:r>
        <w:t>pagamento de danos materiais e/ou prejuízos de outra natureza causados por seus empregados no desempenho</w:t>
      </w:r>
      <w:r>
        <w:br/>
      </w:r>
      <w:r>
        <w:t>das atividades contratadas, em bens da CONTRATANTE ou de terceiros.</w:t>
      </w:r>
      <w:r>
        <w:br/>
      </w:r>
      <w:r>
        <w:t>11.7 Cumprir com as condições estabelecidas pela CONTRATANTE, obedecendo às condições fixadas no</w:t>
      </w:r>
      <w:r>
        <w:br/>
      </w:r>
      <w:r>
        <w:t>Contrato/Ordem de Fornecimento e no Projeto de Venda, todas as leis e posturas federais, estaduais e</w:t>
      </w:r>
      <w:r>
        <w:br/>
      </w:r>
      <w:r>
        <w:t>municipais pertinentes e responsabilizar-se por todos prejuízos decorrentes de infrações a que houver dado</w:t>
      </w:r>
      <w:r>
        <w:br/>
      </w:r>
      <w:r>
        <w:t>causa.</w:t>
      </w:r>
      <w:r>
        <w:br/>
      </w:r>
      <w:r>
        <w:t>11.8 Garantir o atendimento extraordinário requisitado pela CONTRATANTE em situações excepcionais,</w:t>
      </w:r>
      <w:r>
        <w:br/>
      </w:r>
      <w:r>
        <w:t>como feriados e finais de semana.</w:t>
      </w:r>
      <w:r>
        <w:br/>
      </w:r>
      <w:r>
        <w:t>11.9 Disponibilizar e manter informados os fiscais do Contratado, disponibilizando números de telefones para</w:t>
      </w:r>
      <w:r>
        <w:br/>
      </w:r>
      <w:r>
        <w:t>contato, e-mail e ou outra forma qualquer de meio eletrônico, sendo o primeiro, de natureza obrigatória.</w:t>
      </w:r>
      <w:r>
        <w:br/>
      </w:r>
      <w:r>
        <w:t>11.10 Aceitar, nas mesmas condições contratuais, os acréscimos ou supressões que se fizerem no objeto deste</w:t>
      </w:r>
      <w:r>
        <w:br/>
      </w:r>
      <w:r>
        <w:t>instrumento, de até 25% (vinte e cinco por cento) do valor inicial atualizado da contratação.</w:t>
      </w:r>
      <w:r>
        <w:br/>
      </w:r>
      <w:r>
        <w:t>11.11 Os fornecedores da agricultura familiar vencedores do certame devem manter, até o cumprimento final</w:t>
      </w:r>
      <w:r>
        <w:br/>
      </w:r>
      <w:r>
        <w:t>de sua obrigação, todas as condições de habilitação e qualificação exigidas no edital de chamada pública,</w:t>
      </w:r>
    </w:p>
    <w:p>
      <w:r>
        <w:t>27</w:t>
      </w:r>
    </w:p>
    <w:p>
      <w:r>
        <w:br w:type="page"/>
      </w:r>
    </w:p>
    <w:p>
      <w:r>
        <w:t>devendo comunicar imediatamente à contratante qualquer alteração que possa comprometer o objeto</w:t>
      </w:r>
      <w:r>
        <w:br/>
      </w:r>
      <w:r>
        <w:t>contratado, sujeitando-se, em caso de declaração falsa, às penalidades da legislação civil e penal aplicáveis.</w:t>
      </w:r>
      <w:r>
        <w:br/>
      </w:r>
      <w:r>
        <w:t>11.12 É vedada a subcontratação do objeto desse edital de chamada pública, ou seja, a produção dos gêneros</w:t>
      </w:r>
      <w:r>
        <w:br/>
      </w:r>
      <w:r>
        <w:t>alimentícios deve ser própria de cada fornecedor da agricultura familiar inserido no projeto de venda e</w:t>
      </w:r>
      <w:r>
        <w:br/>
      </w:r>
      <w:r>
        <w:t>contratado.</w:t>
      </w:r>
      <w:r>
        <w:br/>
      </w:r>
      <w:r>
        <w:t>11.13 Realizar o transporte, preferencialmente, em caminhão frigorífico, veículo isotérmico, refrigerado, com</w:t>
      </w:r>
      <w:r>
        <w:br/>
      </w:r>
      <w:r>
        <w:t>um mecanismo capaz de garantir os produtos que necessitem de refrigeração, em temperatura adequada. Para</w:t>
      </w:r>
      <w:r>
        <w:br/>
      </w:r>
      <w:r>
        <w:t>produtos lácteos (iogurte), e as carnes, o transporte deverá ser em veículo refrigerado – veículo isotérmico,</w:t>
      </w:r>
      <w:r>
        <w:br/>
      </w:r>
      <w:r>
        <w:t>mas com uma fonte de frio, que permite regular a temperatura até 20ºC. O caminhão deve se apresentar</w:t>
      </w:r>
      <w:r>
        <w:br/>
      </w:r>
      <w:r>
        <w:t>devidamente higienizado, deve ser desinfetado e lavado diariamente, esta limpeza deve incluir as paredes, o</w:t>
      </w:r>
      <w:r>
        <w:br/>
      </w:r>
      <w:r>
        <w:t>teto, barras e ganchos, piso e estrados. Os recipientes que transportam produtos alimentares também devem ser</w:t>
      </w:r>
      <w:r>
        <w:br/>
      </w:r>
      <w:r>
        <w:t>lavados diariamente.</w:t>
      </w:r>
      <w:r>
        <w:br/>
      </w:r>
      <w:r>
        <w:t>11.14 O limite individual de venda do agricultor familiar e do empreendedor familiar rural deve respeitar o</w:t>
      </w:r>
      <w:r>
        <w:br/>
      </w:r>
      <w:r>
        <w:t>valor máximo de R$40.000,00 (quarenta mil reais) por Declaração de Aptidão ao PRONAF ou Cadastro</w:t>
      </w:r>
      <w:r>
        <w:br/>
      </w:r>
      <w:r>
        <w:t>Nacional da Agricultura Familiar (DAP/CAF/ano).</w:t>
      </w:r>
      <w:r>
        <w:br/>
      </w:r>
      <w:r>
        <w:t>11.15 É de exclusiva responsabilidade do CONTRATADO/FORNECEDOR o ressarcimento de danos</w:t>
      </w:r>
      <w:r>
        <w:br/>
      </w:r>
      <w:r>
        <w:t>causados ao CONTRATANTE ou a terceiros, decorrentes de sua culpa ou dolo na execução do contrato, não</w:t>
      </w:r>
      <w:r>
        <w:br/>
      </w:r>
      <w:r>
        <w:t>excluindo ou reduzindo esta responsabilidade à fiscalização.</w:t>
      </w:r>
      <w:r>
        <w:br/>
      </w:r>
      <w:r>
        <w:t>11.16 A CONTRATADA deverá informar imediatamente à CONTRATANTE da suspensão ou desistência do</w:t>
      </w:r>
      <w:r>
        <w:br/>
      </w:r>
      <w:r>
        <w:t>fornecimento através de correio eletrônico, declaração ou ofício, com a motivação da suspensão de entrega,</w:t>
      </w:r>
      <w:r>
        <w:br/>
      </w:r>
      <w:r>
        <w:t>sejam problemas gerados por sazonalidade, problemas com plantio, outros e/ou quando ocorrerem casos</w:t>
      </w:r>
      <w:r>
        <w:br/>
      </w:r>
      <w:r>
        <w:t>fortuitos</w:t>
      </w:r>
    </w:p>
    <w:p>
      <w:r>
        <w:t>12. DAS OBRIGAÇÕES DA CONTRATANTE</w:t>
      </w:r>
      <w:r>
        <w:br/>
      </w:r>
      <w:r>
        <w:t>12.1 Aplicar as penalidades por descumprimento ou inadimplemento, parcial e/ou total do pactuado no</w:t>
      </w:r>
      <w:r>
        <w:br/>
      </w:r>
      <w:r>
        <w:t>Contrato de Aquisição, realizar o registro da ocorrência de atraso injustificado e ou, o não cumprimento dos</w:t>
      </w:r>
      <w:r>
        <w:br/>
      </w:r>
      <w:r>
        <w:t>prazos e datas de entregas, segundo o pedido realizado pela Unidade Escolar, via Fiscal de Contrato, Gestor</w:t>
      </w:r>
      <w:r>
        <w:br/>
      </w:r>
      <w:r>
        <w:t>de Contrato e Câmara de Negócios.</w:t>
      </w:r>
      <w:r>
        <w:br/>
      </w:r>
      <w:r>
        <w:t>12.2 Efetuar o pagamento ao fornecedor, de acordo com as condições estabelecidas nesta Chamada, realizados</w:t>
      </w:r>
      <w:r>
        <w:br/>
      </w:r>
      <w:r>
        <w:t>pelo CDCE da Escola Estadual contratante.</w:t>
      </w:r>
      <w:r>
        <w:br/>
      </w:r>
      <w:r>
        <w:t>12.3 No caso do FORNECEDOR INDIVIDUAL, deverá reter o valor de 1,5%, a título de Seguridade Social</w:t>
      </w:r>
      <w:r>
        <w:br/>
      </w:r>
      <w:r>
        <w:t>(INSS, GILRAT) e SENAR, sobre o total da receita bruta proveniente da comercialização com o Produtor</w:t>
      </w:r>
      <w:r>
        <w:br/>
      </w:r>
      <w:r>
        <w:t>Rural pessoa física ou segurado especial, por força do art. 30, inciso IV, da Lei nº 8.212, de 24 de julho de</w:t>
      </w:r>
      <w:r>
        <w:br/>
      </w:r>
      <w:r>
        <w:t>1991.</w:t>
      </w:r>
      <w:r>
        <w:br/>
      </w:r>
      <w:r>
        <w:t>12.4 Informar as retenções de INSS do produtor rural individual, no sistema de Escrituração Fiscal Digital de</w:t>
      </w:r>
      <w:r>
        <w:br/>
      </w:r>
      <w:r>
        <w:t>Retenções e Outras Informações Fiscais (EFD-Reinf), em complemento ao sistema E-Social, conforme</w:t>
      </w:r>
      <w:r>
        <w:br/>
      </w:r>
      <w:r>
        <w:t>determina a IN RFB n° 2.043/2021 e IN RFB n° 2.110/2022 e suas atualizações.</w:t>
      </w:r>
      <w:r>
        <w:br/>
      </w:r>
      <w:r>
        <w:t>12.5 Realizar a gestão e fiscalização, da execução do contrato, que será exercida por servidores especialmente</w:t>
      </w:r>
      <w:r>
        <w:br/>
      </w:r>
      <w:r>
        <w:t>designados, aos quais competem dentre outras o dever de analisar as regras contratuais, as quantidades e</w:t>
      </w:r>
      <w:r>
        <w:br/>
      </w:r>
      <w:r>
        <w:t>valores a serem fornecidos, de acordo com o Homologado, fiscalizar a execução da presente contratação,</w:t>
      </w:r>
      <w:r>
        <w:br/>
      </w:r>
      <w:r>
        <w:t>conforme Lei Federal nº 14.133/2021 e Decreto Estadual nº 1.525/2022.</w:t>
      </w:r>
      <w:r>
        <w:br/>
      </w:r>
      <w:r>
        <w:t>12.6 Notificar, formal e tempestivamente, a CONTRATADA sobre as irregularidades observadas no</w:t>
      </w:r>
      <w:r>
        <w:br/>
      </w:r>
      <w:r>
        <w:t>cumprimento da contratação e, sobre multas, penalidades e quaisquer inadimplementos ou débitos, que tenha</w:t>
      </w:r>
      <w:r>
        <w:br/>
      </w:r>
      <w:r>
        <w:t>dado causa, via Câmara de Negócios.</w:t>
      </w:r>
    </w:p>
    <w:p>
      <w:r>
        <w:t>28</w:t>
      </w:r>
    </w:p>
    <w:p>
      <w:r>
        <w:br w:type="page"/>
      </w:r>
    </w:p>
    <w:p>
      <w:r>
        <w:t>12.7</w:t>
      </w:r>
      <w:r>
        <w:br/>
      </w:r>
      <w:r>
        <w:t>A fiscalização de que trata o subitem acima não exclui nem reduz a responsabilidade da</w:t>
      </w:r>
      <w:r>
        <w:br/>
      </w:r>
      <w:r>
        <w:t>CONTRATADA pelos danos causados diretamente à CONTRATANTE ou a terceiros, decorrentes de sua</w:t>
      </w:r>
      <w:r>
        <w:br/>
      </w:r>
      <w:r>
        <w:t>culpa ou dolo na execução da contratação em conformidade com o Artigo 120 da Lei Federal nº 14.133/2021.</w:t>
      </w:r>
      <w:r>
        <w:br/>
      </w:r>
      <w:r>
        <w:t>12.8 Fiscalizar a qualidade dos produtos entregues e cumprimento no prazo de entrega, via Fiscal e Gestor do</w:t>
      </w:r>
      <w:r>
        <w:br/>
      </w:r>
      <w:r>
        <w:t>Contrato, notificando o fornecedor contratado, via Câmara de Negócios, sobre situações irregulares, para</w:t>
      </w:r>
      <w:r>
        <w:br/>
      </w:r>
      <w:r>
        <w:t>providências.</w:t>
      </w:r>
      <w:r>
        <w:br/>
      </w:r>
      <w:r>
        <w:t>12.9 Ocorrendo desistência de fornecimento, a CONTRATANTE deverá averiguar a procedência da</w:t>
      </w:r>
      <w:r>
        <w:br/>
      </w:r>
      <w:r>
        <w:t>motivação, podendo, caso julgue necessário, proceder na abertura de Processo Administrativo, via Câmara de</w:t>
      </w:r>
      <w:r>
        <w:br/>
      </w:r>
      <w:r>
        <w:t>Negócios, ante ao não cumprimento de prazos, inadimplemento parcial ou total, ou quaisquer eventualidades</w:t>
      </w:r>
      <w:r>
        <w:br/>
      </w:r>
      <w:r>
        <w:t>na prestação dos serviços, aplicando Multa diária, sem prejuízos das demais penalidades legalmente previstas</w:t>
      </w:r>
      <w:r>
        <w:br/>
      </w:r>
      <w:r>
        <w:t>no ordenamento jurídico.</w:t>
      </w:r>
      <w:r>
        <w:br/>
      </w:r>
      <w:r>
        <w:t>12.10 O pagamento deverá ser feito, preferencialmente, via transferência eletrônica, em conta indicada pelo</w:t>
      </w:r>
      <w:r>
        <w:br/>
      </w:r>
      <w:r>
        <w:t>fornecedor, junto ao Projeto de Venda e, com apresentação do Documento Fiscal correspondente ao</w:t>
      </w:r>
      <w:r>
        <w:br/>
      </w:r>
      <w:r>
        <w:t>fornecimento efetuado, e, excepcionalmente, via cheque.</w:t>
      </w:r>
      <w:r>
        <w:br/>
      </w:r>
      <w:r>
        <w:t>12.11 Observar as condições de identificação e armazenamento e proteção dos produtos contra</w:t>
      </w:r>
      <w:r>
        <w:br/>
      </w:r>
      <w:r>
        <w:t>contaminação.</w:t>
      </w:r>
      <w:r>
        <w:br/>
      </w:r>
      <w:r>
        <w:t>12.12 Proceder na abertura de Processo Administrativo junto à Câmara de Negócios, ante a não comunicação</w:t>
      </w:r>
      <w:r>
        <w:br/>
      </w:r>
      <w:r>
        <w:t>à Unidade Escolar, com antecedência de no mínimo de 48 (quarenta e oito) horas, de quaisquer</w:t>
      </w:r>
      <w:r>
        <w:br/>
      </w:r>
      <w:r>
        <w:t>eventualidades, na prestação dos serviços, com a aplicação de Multa diária, sem prejuízos das demais</w:t>
      </w:r>
      <w:r>
        <w:br/>
      </w:r>
      <w:r>
        <w:t>penalidades legalmente previstas no ordenamento jurídico.</w:t>
      </w:r>
    </w:p>
    <w:p>
      <w:r>
        <w:t>13. DO REAJUSTE CONTRATUAL</w:t>
      </w:r>
      <w:r>
        <w:br/>
      </w:r>
      <w:r>
        <w:t>13.1 Reajuste é a recomposição do equilíbrio econômico financeiro alterado em decorrência de variação</w:t>
      </w:r>
      <w:r>
        <w:br/>
      </w:r>
      <w:r>
        <w:t>ordinária de preços através da aplicação de índice inflacionário geral ou setorial previamente definido em</w:t>
      </w:r>
      <w:r>
        <w:br/>
      </w:r>
      <w:r>
        <w:t>contrato. Durante a vigência do contrato, o contratado poderá solicitar o reajuste dos preços à Câmara de</w:t>
      </w:r>
      <w:r>
        <w:br/>
      </w:r>
      <w:r>
        <w:t>Negócios da Alimentação Escolar - CNAE, mediante a comprovação dos fatos previstos no art. 124, inciso II,</w:t>
      </w:r>
      <w:r>
        <w:br/>
      </w:r>
      <w:r>
        <w:t>alínea "d", da Lei nº 14.133/2021, inclusive com demonstração em planilhas de custos.</w:t>
      </w:r>
      <w:r>
        <w:br/>
      </w:r>
      <w:r>
        <w:t>13.2 Poderá ser concedido o reajuste do preço contratado, a requerimento do contratado e depois de</w:t>
      </w:r>
      <w:r>
        <w:br/>
      </w:r>
      <w:r>
        <w:t>transcorrido um ano do termo inicial definido em contrato.</w:t>
      </w:r>
      <w:r>
        <w:br/>
      </w:r>
      <w:r>
        <w:t>13.3 Independentemente do prazo de duração, o contrato deverá conter cláusula que estabeleça o índice de</w:t>
      </w:r>
      <w:r>
        <w:br/>
      </w:r>
      <w:r>
        <w:t>reajustamento de preço, com data-base vinculada à data do orçamento estimado, e poderá ser estabelecido mais</w:t>
      </w:r>
      <w:r>
        <w:br/>
      </w:r>
      <w:r>
        <w:t>de um índice específico ou setorial, em conformidade com a realidade de mercado dos respectivos insumos.</w:t>
      </w:r>
      <w:r>
        <w:br/>
      </w:r>
      <w:r>
        <w:t>13.4 Deve-se observar se o produto a ser reequilibrado possui quantitativo suficiente, bem como se o valor</w:t>
      </w:r>
      <w:r>
        <w:br/>
      </w:r>
      <w:r>
        <w:t>repactuado não ultrapassará o limite da DAP/CAF individual ou a soma delas para Associações e Cooperativas,</w:t>
      </w:r>
      <w:r>
        <w:br/>
      </w:r>
      <w:r>
        <w:t>conforme preceito do Art. 31 da Resolução CD/FNDE nº 06/2020.</w:t>
      </w:r>
      <w:r>
        <w:br/>
      </w:r>
      <w:r>
        <w:t>13.5 Se for verificado desequilíbrio econômico-financeiro para menor, que importe em desvantagem para a</w:t>
      </w:r>
      <w:r>
        <w:br/>
      </w:r>
      <w:r>
        <w:t>Contratante, sem anuência do fornecedor para o reequilíbrio negativo, o contrato será rescindido e deverá ser</w:t>
      </w:r>
      <w:r>
        <w:br/>
      </w:r>
      <w:r>
        <w:t>realizado novo procedimento de Chamada Pública.</w:t>
      </w:r>
      <w:r>
        <w:br/>
      </w:r>
      <w:r>
        <w:t>13.6 Até que seja deferido e/ou indeferido o reajuste/reequilíbrio dos Preços através da Manifestação Técnica</w:t>
      </w:r>
      <w:r>
        <w:br/>
      </w:r>
      <w:r>
        <w:t>da Secretaria Adjunta de Gestão Regional, o fornecedor deverá manter o regular fornecimento com os preços</w:t>
      </w:r>
      <w:r>
        <w:br/>
      </w:r>
      <w:r>
        <w:t>inicialmente contratados, sob pena de lhes serem aplicadas Penalidades previstas na Lei, sendo necessário</w:t>
      </w:r>
      <w:r>
        <w:br/>
      </w:r>
      <w:r>
        <w:t>emitir Termo Aditivo de Valor ao Contrato com os novos valores, devidamente assinado pelo Contratado,</w:t>
      </w:r>
      <w:r>
        <w:br/>
      </w:r>
      <w:r>
        <w:t>encaminhando Extrato do Termo Aditivo de valor à CAE/ SEDUC para publicação no Diário Oficial.</w:t>
      </w:r>
    </w:p>
    <w:p>
      <w:pPr>
        <w:pStyle w:val="Heading2"/>
      </w:pPr>
      <w:r>
        <w:t>14. PAGAMENTO</w:t>
      </w:r>
    </w:p>
    <w:p>
      <w:r>
        <w:t>29</w:t>
      </w:r>
    </w:p>
    <w:p>
      <w:r>
        <w:br w:type="page"/>
      </w:r>
    </w:p>
    <w:p>
      <w:r>
        <w:t>14.1 O pagamento será realizado até 30 dias após a última entrega do mês, através de pix em conta bancária do</w:t>
      </w:r>
      <w:r>
        <w:br/>
      </w:r>
      <w:r>
        <w:t>contratado, conforme informado no projeto de venda, mediante apresentação de documento fiscal</w:t>
      </w:r>
      <w:r>
        <w:br/>
      </w:r>
      <w:r>
        <w:t>correspondente ao fornecimento efetuado, vedada à antecipação de pagamento, para cada faturamento. Os</w:t>
      </w:r>
      <w:r>
        <w:br/>
      </w:r>
      <w:r>
        <w:t>documentos fiscais de que trata este artigo devem ser emitidos em nome da EEx e identificados com o nome</w:t>
      </w:r>
      <w:r>
        <w:br/>
      </w:r>
      <w:r>
        <w:t>do FNDE e do PNAE.</w:t>
      </w:r>
      <w:r>
        <w:br/>
      </w:r>
      <w:r>
        <w:t>14.2 Fica vedado o atraso no pagamento dos (as) contratados (as), uma vez que o repasse do recurso federal</w:t>
      </w:r>
      <w:r>
        <w:br/>
      </w:r>
      <w:r>
        <w:t>realizado pelo FNDE é mensal, salvo atraso desde órgão federal.</w:t>
      </w:r>
      <w:r>
        <w:br/>
      </w:r>
      <w:r>
        <w:t>14.3 Fica vedada a solicitação de documentação aos contratados como condição de pagamento ou regularidade</w:t>
      </w:r>
      <w:r>
        <w:br/>
      </w:r>
      <w:r>
        <w:t>fiscal junto a EEx, uma vez que, toda documentação já fora apresentada no procedimento de habilitação.</w:t>
      </w:r>
    </w:p>
    <w:p>
      <w:r>
        <w:t>15. FATOS SUPERVENIENTES</w:t>
      </w:r>
      <w:r>
        <w:br/>
      </w:r>
      <w:r>
        <w:t>15.1 Os eventos previstos nesta Chamada Pública estão diretamente subordinados à realização e ao sucesso das</w:t>
      </w:r>
      <w:r>
        <w:br/>
      </w:r>
      <w:r>
        <w:t>etapas do processo. Na hipótese de ocorrência de fatos supervenientes à sua publicação, que possam vir a</w:t>
      </w:r>
      <w:r>
        <w:br/>
      </w:r>
      <w:r>
        <w:t>prejudicar o processo e/ou por determinação legal ou judicial, ou ainda por decisão da Câmara de Negócios -</w:t>
      </w:r>
      <w:r>
        <w:br/>
      </w:r>
      <w:r>
        <w:t>CNAE, poderá haver:</w:t>
      </w:r>
      <w:r>
        <w:br/>
      </w:r>
      <w:r>
        <w:t>a)</w:t>
      </w:r>
      <w:r>
        <w:br/>
      </w:r>
      <w:r>
        <w:t>Suspensão do processo;</w:t>
      </w:r>
      <w:r>
        <w:br/>
      </w:r>
      <w:r>
        <w:t>b)</w:t>
      </w:r>
      <w:r>
        <w:br/>
      </w:r>
      <w:r>
        <w:t>Revogação deste Edital ou sua modificação no todo ou em parte.</w:t>
      </w:r>
    </w:p>
    <w:p>
      <w:r>
        <w:t>16. IRREVOGABILIDADE E IRRETRATABILIDADE</w:t>
      </w:r>
      <w:r>
        <w:br/>
      </w:r>
      <w:r>
        <w:t>16.1 Após a divulgação do resultado, homologada a Chamada Pública, a Câmara de Negócios considerar-se-á,</w:t>
      </w:r>
      <w:r>
        <w:br/>
      </w:r>
      <w:r>
        <w:t>para todos os fins, que o preço de aquisição dos gêneros alimentícios, da agricultura familiar e do empreendedor</w:t>
      </w:r>
      <w:r>
        <w:br/>
      </w:r>
      <w:r>
        <w:t>familiar rural, estará concretizado.</w:t>
      </w:r>
    </w:p>
    <w:p>
      <w:r>
        <w:t>17. DISPOSIÇÕES GERAIS</w:t>
      </w:r>
      <w:r>
        <w:br/>
      </w:r>
      <w:r>
        <w:t>17.1 A participação de qualquer Fornecedor no processo implica na aceitação tácita, incondicional, irrevogável</w:t>
      </w:r>
      <w:r>
        <w:br/>
      </w:r>
      <w:r>
        <w:t>e irretratável dos seus termos, regras e condições, assim como dos seus anexos.</w:t>
      </w:r>
      <w:r>
        <w:br/>
      </w:r>
      <w:r>
        <w:t>17.2 Quaisquer atos ou ações praticadas por empregados, prepostos ou contratados da contratante, que</w:t>
      </w:r>
      <w:r>
        <w:br/>
      </w:r>
      <w:r>
        <w:t>resultarem em qualquer espécie de dano ou prejuízo para a Administração Pública e/ou para terceiros, serão de</w:t>
      </w:r>
      <w:r>
        <w:br/>
      </w:r>
      <w:r>
        <w:t>exclusiva responsabilidade da contratada.</w:t>
      </w:r>
      <w:r>
        <w:br/>
      </w:r>
      <w:r>
        <w:t>17.3 São de responsabilidade da contratada eventuais demandas judiciais de qualquer natureza, contra ela</w:t>
      </w:r>
      <w:r>
        <w:br/>
      </w:r>
      <w:r>
        <w:t>ajuizadas, relacionadas ao presente edital e à execução do contrato.</w:t>
      </w:r>
      <w:r>
        <w:br/>
      </w:r>
      <w:r>
        <w:t>17.4 É facultado à comissão ou à autoridade superior, em qualquer fase desta chamada pública, promover</w:t>
      </w:r>
      <w:r>
        <w:br/>
      </w:r>
      <w:r>
        <w:t>diligência destinada a esclarecer ou complementar a instrução do processo.</w:t>
      </w:r>
      <w:r>
        <w:br/>
      </w:r>
      <w:r>
        <w:t>17.5 As normas disciplinadoras da chamada pública serão sempre interpretadas em favor da ampliação da</w:t>
      </w:r>
      <w:r>
        <w:br/>
      </w:r>
      <w:r>
        <w:t>disputa entre os participantes, desde que não comprometam o interesse da Administração, a finalidade e a</w:t>
      </w:r>
      <w:r>
        <w:br/>
      </w:r>
      <w:r>
        <w:t>segurança da contratação.</w:t>
      </w:r>
      <w:r>
        <w:br/>
      </w:r>
      <w:r>
        <w:t>17.6 A EEx poderá revogar a presente chamada pública por razões de interesse público decorrente de fato</w:t>
      </w:r>
      <w:r>
        <w:br/>
      </w:r>
      <w:r>
        <w:t>superveniente devidamente comprovado, pertinente e suficiente para justificar o ato, ou anulá-lo por</w:t>
      </w:r>
      <w:r>
        <w:br/>
      </w:r>
      <w:r>
        <w:t>ilegalidade, de ofício ou por provocação de terceiros, mediante parecer escrito e devidamente fundamentado.</w:t>
      </w:r>
      <w:r>
        <w:br/>
      </w:r>
      <w:r>
        <w:t>17.7 Na contagem dos prazos, excluir-se-á o dia do início e incluir-se-á o do vencimento, e considerar-se-ão os</w:t>
      </w:r>
      <w:r>
        <w:br/>
      </w:r>
      <w:r>
        <w:t>dias consecutivos, exceto quando for explicitamente disposto em contrário.</w:t>
      </w:r>
      <w:r>
        <w:br/>
      </w:r>
      <w:r>
        <w:t>17.8 Só se iniciam e vencem os prazos referidos neste Edital em dias de expediente regular e/ou teletrabalho</w:t>
      </w:r>
      <w:r>
        <w:br/>
      </w:r>
      <w:r>
        <w:t>no órgão ou na entidade.</w:t>
      </w:r>
      <w:r>
        <w:br/>
      </w:r>
      <w:r>
        <w:t>17.9 O presente edital e seus anexos, bem como todo o processo de compra por meio de chamada pública estão</w:t>
      </w:r>
      <w:r>
        <w:br/>
      </w:r>
      <w:r>
        <w:t>disponíveis pelo portal www.drediamantino.com.br, para visualização e cópias.</w:t>
      </w:r>
      <w:r>
        <w:br/>
      </w:r>
      <w:r>
        <w:t>17.10</w:t>
      </w:r>
      <w:r>
        <w:br/>
      </w:r>
      <w:r>
        <w:t>As contratações públicas deverão submeter-se a práticas contínuas e permanentes de gestão de riscos</w:t>
      </w:r>
      <w:r>
        <w:br/>
      </w:r>
      <w:r>
        <w:t>e de controle preventivo, inclusive mediante adoção de recursos de tecnologia da informação, e, além de estar</w:t>
      </w:r>
    </w:p>
    <w:p>
      <w:r>
        <w:t>30</w:t>
      </w:r>
    </w:p>
    <w:p>
      <w:r>
        <w:br w:type="page"/>
      </w:r>
    </w:p>
    <w:p>
      <w:r>
        <w:t>subordinadas ao controle social, sujeitar-se-ão às linhas de defesa conforme art. 169 ao art. 173 da Lei Federal</w:t>
      </w:r>
      <w:r>
        <w:br/>
      </w:r>
      <w:r>
        <w:t>n° 14.133/2021.</w:t>
      </w:r>
      <w:r>
        <w:br/>
      </w:r>
      <w:r>
        <w:t>17.11</w:t>
      </w:r>
      <w:r>
        <w:br/>
      </w:r>
      <w:r>
        <w:t>O foro para dirimir questões relativas a esta Chamada Pública será o da Justiça de Alto Paraguai, com</w:t>
      </w:r>
      <w:r>
        <w:br/>
      </w:r>
      <w:r>
        <w:t>exclusão de qualquer outro, por mais privilegiado que seja.</w:t>
      </w:r>
    </w:p>
    <w:p>
      <w:r>
        <w:t>18. Anexos</w:t>
      </w:r>
      <w:r>
        <w:br/>
      </w:r>
      <w:r>
        <w:t>Anexo I – Modelo de Projeto de Venda e Declarações para Fornecedores Formais</w:t>
      </w:r>
      <w:r>
        <w:br/>
      </w:r>
      <w:r>
        <w:t>Anexo II – Modelo de Projeto de Venda e Declarações para Fornecedores Informais</w:t>
      </w:r>
      <w:r>
        <w:br/>
      </w:r>
      <w:r>
        <w:t>Anexo III – Modelo de Projeto de Venda e Declarações para Fornecedores Individuais</w:t>
      </w:r>
      <w:r>
        <w:br/>
      </w:r>
      <w:r>
        <w:t>Anexo IV – Modelo de Projeto de Venda e Declarações para Fornecedores Empreendedor Familiar</w:t>
      </w:r>
      <w:r>
        <w:br/>
      </w:r>
      <w:r>
        <w:t>Anexo V – Relação das unidades escolares contempladas</w:t>
      </w:r>
      <w:r>
        <w:br/>
      </w:r>
      <w:r>
        <w:t>Anexo VI – Modelo de Resultado da Chamada Pública</w:t>
      </w:r>
      <w:r>
        <w:br/>
      </w:r>
      <w:r>
        <w:t>Anexo VII – Minuta de Contrato</w:t>
      </w:r>
    </w:p>
    <w:p>
      <w:r>
        <w:t>Diamantino, 26 de novembro de 2025.</w:t>
      </w:r>
    </w:p>
    <w:p>
      <w:r>
        <w:t>_______________________________________</w:t>
      </w:r>
    </w:p>
    <w:p>
      <w:r>
        <w:t>Presidente da Comissão da Chamada Pública</w:t>
      </w:r>
    </w:p>
    <w:p>
      <w:r>
        <w:t>31</w:t>
      </w:r>
    </w:p>
    <w:p>
      <w:r>
        <w:br w:type="page"/>
      </w:r>
    </w:p>
    <w:p>
      <w:pPr>
        <w:pStyle w:val="Heading2"/>
      </w:pPr>
      <w:r>
        <w:t>ANEXO I – Modelo de Projeto de Venda e Declarações para Grupos Formais</w:t>
      </w:r>
    </w:p>
    <w:p>
      <w:r>
        <w:t>Projeto de Venda de Gêneros Alimentícios da Agricultura Familiar para o PNAE - Chamada Pública nº ...., de</w:t>
      </w:r>
      <w:r>
        <w:br/>
      </w:r>
      <w:r>
        <w:t>.../.../202...</w:t>
      </w:r>
    </w:p>
    <w:p>
      <w:r>
        <w:t>I – Identificação dos Fornecedores - Grupo Formal</w:t>
      </w:r>
    </w:p>
    <w:p>
      <w:r>
        <w:t>1. Nome Grupo Formal:</w:t>
      </w:r>
      <w:r>
        <w:br/>
      </w:r>
      <w:r>
        <w:t>2. CNPJ:</w:t>
      </w:r>
      <w:r>
        <w:br/>
      </w:r>
      <w:r>
        <w:t>3. E-mail Grupo formal:</w:t>
      </w:r>
      <w:r>
        <w:br/>
      </w:r>
      <w:r>
        <w:t>4. DDD/Fone:</w:t>
      </w:r>
      <w:r>
        <w:br/>
      </w:r>
      <w:r>
        <w:t>5. Endereço:</w:t>
      </w:r>
      <w:r>
        <w:br/>
      </w:r>
      <w:r>
        <w:t>6. Município /UF:</w:t>
      </w:r>
      <w:r>
        <w:br/>
      </w:r>
      <w:r>
        <w:t>7. CEP:</w:t>
      </w:r>
      <w:r>
        <w:br/>
      </w:r>
      <w:r>
        <w:t>8. Nº DAP Jurídica ou CAF PJ:</w:t>
      </w:r>
      <w:r>
        <w:br/>
      </w:r>
      <w:r>
        <w:t>9. Nº de associados/cooperados:</w:t>
      </w:r>
      <w:r>
        <w:br/>
      </w:r>
      <w:r>
        <w:t>10. Nº de associados/cooperados com DAP Física ou CAF - PF:</w:t>
      </w:r>
      <w:r>
        <w:br/>
      </w:r>
      <w:r>
        <w:t>11. Nº de associados/cooperados, com DAP Física ou CAF PF, participante do projeto de venda:</w:t>
      </w:r>
      <w:r>
        <w:br/>
      </w:r>
      <w:r>
        <w:t>11. Banco:</w:t>
      </w:r>
      <w:r>
        <w:br/>
      </w:r>
      <w:r>
        <w:t>12. Agência:</w:t>
      </w:r>
      <w:r>
        <w:br/>
      </w:r>
      <w:r>
        <w:t>13. Conta Corrente:</w:t>
      </w:r>
      <w:r>
        <w:br/>
      </w:r>
      <w:r>
        <w:t>14. Nome do representante legal:</w:t>
      </w:r>
      <w:r>
        <w:br/>
      </w:r>
      <w:r>
        <w:t>15.CPF:</w:t>
      </w:r>
      <w:r>
        <w:br/>
      </w:r>
      <w:r>
        <w:t>16. Endereço:</w:t>
      </w:r>
      <w:r>
        <w:br/>
      </w:r>
      <w:r>
        <w:t>17. Município/UF:</w:t>
      </w:r>
      <w:r>
        <w:br/>
      </w:r>
      <w:r>
        <w:t>18. DDD/Fone:</w:t>
      </w:r>
      <w:r>
        <w:br/>
      </w:r>
      <w:r>
        <w:t>19. E-mail:</w:t>
      </w:r>
      <w:r>
        <w:br/>
      </w:r>
      <w:r>
        <w:t>20. PIX:</w:t>
      </w:r>
    </w:p>
    <w:p>
      <w:r>
        <w:t>II – Identificação da Entidade Executora do PNAE/FNDE/MEC</w:t>
      </w:r>
      <w:r>
        <w:br/>
      </w:r>
      <w:r>
        <w:t>1.Nome da Entidade:</w:t>
      </w:r>
      <w:r>
        <w:br/>
      </w:r>
      <w:r>
        <w:t>2. CNPJ:</w:t>
      </w:r>
      <w:r>
        <w:br/>
      </w:r>
      <w:r>
        <w:t>3. Município/UF:</w:t>
      </w:r>
      <w:r>
        <w:br/>
      </w:r>
      <w:r>
        <w:t>4. Fone:</w:t>
      </w:r>
      <w:r>
        <w:br/>
      </w:r>
      <w:r>
        <w:t>5. Endereço:</w:t>
      </w:r>
      <w:r>
        <w:br/>
      </w:r>
      <w:r>
        <w:t>6. E-mail:</w:t>
      </w:r>
      <w:r>
        <w:br/>
      </w:r>
      <w:r>
        <w:t>7. Nome do representante:</w:t>
      </w:r>
      <w:r>
        <w:br/>
      </w:r>
      <w:r>
        <w:t>8. CPF:</w:t>
      </w:r>
    </w:p>
    <w:p>
      <w:r>
        <w:t>III – Relação de Produtos</w:t>
      </w:r>
    </w:p>
    <w:p>
      <w:r>
        <w:t>4. Preço de Aquisição</w:t>
      </w:r>
      <w:r>
        <w:br/>
      </w:r>
      <w:r>
        <w:t>1.Produto</w:t>
      </w:r>
      <w:r>
        <w:br/>
      </w:r>
      <w:r>
        <w:t>2. Unidade</w:t>
      </w:r>
      <w:r>
        <w:br/>
      </w:r>
      <w:r>
        <w:t>3. Quantidade</w:t>
      </w:r>
      <w:r>
        <w:br/>
      </w:r>
      <w:r>
        <w:t>4.1. Unitário 4.2.Total</w:t>
      </w:r>
    </w:p>
    <w:p>
      <w:r>
        <w:t>5. Cronograma de entrega</w:t>
      </w:r>
      <w:r>
        <w:br/>
      </w:r>
      <w:r>
        <w:t>dos produtos</w:t>
      </w:r>
      <w:r>
        <w:br/>
      </w:r>
      <w:r>
        <w:t>1</w:t>
      </w:r>
      <w:r>
        <w:br/>
      </w:r>
      <w:r>
        <w:t>2</w:t>
      </w:r>
      <w:r>
        <w:br/>
      </w:r>
      <w:r>
        <w:t>3</w:t>
      </w:r>
      <w:r>
        <w:br/>
      </w:r>
      <w:r>
        <w:t>4</w:t>
      </w:r>
    </w:p>
    <w:p>
      <w:r>
        <w:t>IV – Relação de Fornecedores e Produtos</w:t>
      </w:r>
    </w:p>
    <w:p>
      <w:pPr>
        <w:pStyle w:val="Heading2"/>
      </w:pPr>
      <w:r>
        <w:t>1. Nome Agricultor (a) Familiar:</w:t>
      </w:r>
    </w:p>
    <w:p>
      <w:r>
        <w:t>2. Produto</w:t>
      </w:r>
      <w:r>
        <w:br/>
      </w:r>
      <w:r>
        <w:t>3. Unidade</w:t>
      </w:r>
      <w:r>
        <w:br/>
      </w:r>
      <w:r>
        <w:t>4. Quantidade</w:t>
      </w:r>
      <w:r>
        <w:br/>
      </w:r>
      <w:r>
        <w:t>5.</w:t>
      </w:r>
      <w:r>
        <w:br/>
      </w:r>
      <w:r>
        <w:t>Preço</w:t>
      </w:r>
      <w:r>
        <w:br/>
      </w:r>
      <w:r>
        <w:t>de</w:t>
      </w:r>
      <w:r>
        <w:br/>
      </w:r>
      <w:r>
        <w:t>aquisição/unidade 6. Valor Total</w:t>
      </w:r>
    </w:p>
    <w:p>
      <w:r>
        <w:t>1</w:t>
      </w:r>
    </w:p>
    <w:p>
      <w:r>
        <w:t>2</w:t>
      </w:r>
      <w:r>
        <w:br/>
      </w:r>
      <w:r>
        <w:t>Valor total agricultor</w:t>
      </w:r>
      <w:r>
        <w:br/>
      </w:r>
      <w:r>
        <w:t>R$</w:t>
      </w:r>
    </w:p>
    <w:p>
      <w:r>
        <w:t>2. Produto</w:t>
      </w:r>
      <w:r>
        <w:br/>
      </w:r>
      <w:r>
        <w:t>3.Unidade</w:t>
      </w:r>
      <w:r>
        <w:br/>
      </w:r>
      <w:r>
        <w:t>4.Quantidade</w:t>
      </w:r>
      <w:r>
        <w:br/>
      </w:r>
      <w:r>
        <w:t>5.Preço de</w:t>
      </w:r>
      <w:r>
        <w:br/>
      </w:r>
      <w:r>
        <w:t>6.Valor Total</w:t>
      </w:r>
      <w:r>
        <w:br/>
      </w:r>
      <w:r>
        <w:t>2. Nome Agricultor (a) Familiar</w:t>
      </w:r>
    </w:p>
    <w:p>
      <w:r>
        <w:t>32</w:t>
      </w:r>
    </w:p>
    <w:p>
      <w:r>
        <w:br w:type="page"/>
      </w:r>
    </w:p>
    <w:p>
      <w:r>
        <w:t>aquisição/ unidade</w:t>
      </w:r>
      <w:r>
        <w:br/>
      </w:r>
      <w:r>
        <w:t>1</w:t>
      </w:r>
      <w:r>
        <w:br/>
      </w:r>
      <w:r>
        <w:t>R$</w:t>
      </w:r>
      <w:r>
        <w:br/>
      </w:r>
      <w:r>
        <w:t>R$</w:t>
      </w:r>
      <w:r>
        <w:br/>
      </w:r>
      <w:r>
        <w:t>2</w:t>
      </w:r>
      <w:r>
        <w:br/>
      </w:r>
      <w:r>
        <w:t>R$</w:t>
      </w:r>
      <w:r>
        <w:br/>
      </w:r>
      <w:r>
        <w:t>R$</w:t>
      </w:r>
      <w:r>
        <w:br/>
      </w:r>
      <w:r>
        <w:t>3</w:t>
      </w:r>
      <w:r>
        <w:br/>
      </w:r>
      <w:r>
        <w:t>R$</w:t>
      </w:r>
      <w:r>
        <w:br/>
      </w:r>
      <w:r>
        <w:t>R$</w:t>
      </w:r>
      <w:r>
        <w:br/>
      </w:r>
      <w:r>
        <w:t>Valor total agricultor</w:t>
      </w:r>
      <w:r>
        <w:br/>
      </w:r>
      <w:r>
        <w:t>R$</w:t>
      </w:r>
    </w:p>
    <w:p>
      <w:r>
        <w:t>5.Preço de</w:t>
      </w:r>
      <w:r>
        <w:br/>
      </w:r>
      <w:r>
        <w:t>aquisição/unidad</w:t>
      </w:r>
      <w:r>
        <w:br/>
      </w:r>
      <w:r>
        <w:t>e</w:t>
      </w:r>
    </w:p>
    <w:p>
      <w:r>
        <w:t>2. Produto</w:t>
      </w:r>
      <w:r>
        <w:br/>
      </w:r>
      <w:r>
        <w:t>3.Unidade</w:t>
      </w:r>
      <w:r>
        <w:br/>
      </w:r>
      <w:r>
        <w:t>4.Quantidade</w:t>
      </w:r>
    </w:p>
    <w:p>
      <w:r>
        <w:t>6.Valor Total</w:t>
      </w:r>
    </w:p>
    <w:p>
      <w:pPr>
        <w:pStyle w:val="Heading2"/>
      </w:pPr>
      <w:r>
        <w:t>2. Nome Agricultor (a) Familiar</w:t>
      </w:r>
    </w:p>
    <w:p>
      <w:r>
        <w:t>1</w:t>
      </w:r>
      <w:r>
        <w:br/>
      </w:r>
      <w:r>
        <w:t>R$</w:t>
      </w:r>
      <w:r>
        <w:br/>
      </w:r>
      <w:r>
        <w:t>R$</w:t>
      </w:r>
      <w:r>
        <w:br/>
      </w:r>
      <w:r>
        <w:t>2</w:t>
      </w:r>
      <w:r>
        <w:br/>
      </w:r>
      <w:r>
        <w:t>R$</w:t>
      </w:r>
      <w:r>
        <w:br/>
      </w:r>
      <w:r>
        <w:t>R$</w:t>
      </w:r>
      <w:r>
        <w:br/>
      </w:r>
      <w:r>
        <w:t>3</w:t>
      </w:r>
      <w:r>
        <w:br/>
      </w:r>
      <w:r>
        <w:t>R$</w:t>
      </w:r>
      <w:r>
        <w:br/>
      </w:r>
      <w:r>
        <w:t>R$</w:t>
      </w:r>
    </w:p>
    <w:p>
      <w:r>
        <w:t>5</w:t>
      </w:r>
      <w:r>
        <w:br/>
      </w:r>
      <w:r>
        <w:t>Total do projeto</w:t>
      </w:r>
      <w:r>
        <w:br/>
      </w:r>
      <w:r>
        <w:t>R$</w:t>
      </w:r>
    </w:p>
    <w:p>
      <w:r>
        <w:t>Declaro estar de acordo com as condições estabelecidas neste projeto e que as informações acima conferem com as</w:t>
      </w:r>
      <w:r>
        <w:br/>
      </w:r>
      <w:r>
        <w:t>condições de fornecimento próprio de cada agricultor familiar.</w:t>
      </w:r>
    </w:p>
    <w:p>
      <w:r>
        <w:t>Local: ..............................................................</w:t>
      </w:r>
    </w:p>
    <w:p>
      <w:r>
        <w:t>Ass. Representante Grupo</w:t>
      </w:r>
    </w:p>
    <w:p>
      <w:r>
        <w:t>Fone: ..........................................</w:t>
      </w:r>
    </w:p>
    <w:p>
      <w:r>
        <w:t>Formal: ................................</w:t>
      </w:r>
    </w:p>
    <w:p>
      <w:r>
        <w:t>Data: ................................................................</w:t>
      </w:r>
    </w:p>
    <w:p>
      <w:r>
        <w:t>E-mail: ..........................................</w:t>
      </w:r>
    </w:p>
    <w:p>
      <w:r>
        <w:t>33</w:t>
      </w:r>
    </w:p>
    <w:p>
      <w:r>
        <w:br w:type="page"/>
      </w:r>
    </w:p>
    <w:p>
      <w:r>
        <w:t>DECLARAÇÃO DE PRODUÇÃO PRÓPRIA (Grupo Formal)</w:t>
      </w:r>
      <w:r>
        <w:br/>
      </w:r>
      <w:r>
        <w:t>A (nome do Grupo Formal) _________________, inscrita no CNPJ sob o nº ____________, representada pelo (a)</w:t>
      </w:r>
      <w:r>
        <w:br/>
      </w:r>
      <w:r>
        <w:t>Senhor (a), _____________, portador do RG nº _________/SSP _________, inscrito no CPF/MF sob o nº</w:t>
      </w:r>
      <w:r>
        <w:br/>
      </w:r>
      <w:r>
        <w:t>__________, residente na _________, nº _______, Bairro _______, no município de _____________, Declara</w:t>
      </w:r>
      <w:r>
        <w:br/>
      </w:r>
      <w:r>
        <w:t>para os devidos fins, que os produtos oriundos da ____________, relacionados no Projeto de Vendas, são</w:t>
      </w:r>
      <w:r>
        <w:br/>
      </w:r>
      <w:r>
        <w:t>produzidos na própria _______________, pelos próprios associados, para o fornecimento de gêneros alimentícios</w:t>
      </w:r>
      <w:r>
        <w:br/>
      </w:r>
      <w:r>
        <w:t>oriundos da Agricultura Familiar, junto ao Processo da Chamada Pública de nº ____________, para</w:t>
      </w:r>
      <w:r>
        <w:br/>
      </w:r>
      <w:r>
        <w:t>atendimento às Unidades Escolares do município de _______________/MT.</w:t>
      </w:r>
      <w:r>
        <w:br/>
      </w:r>
      <w:r>
        <w:t>E por ser esta, a expressão da verdade, declaro e assino a presente.</w:t>
      </w:r>
      <w:r>
        <w:br/>
      </w:r>
      <w:r>
        <w:t>_______, _____ de _____ de _______.</w:t>
      </w:r>
    </w:p>
    <w:p>
      <w:r>
        <w:t>_____________________________________</w:t>
      </w:r>
    </w:p>
    <w:p>
      <w:r>
        <w:t>Representante Legal (Grupo Formal)</w:t>
      </w:r>
    </w:p>
    <w:p>
      <w:r>
        <w:t>34</w:t>
      </w:r>
    </w:p>
    <w:p>
      <w:r>
        <w:br w:type="page"/>
      </w:r>
    </w:p>
    <w:p>
      <w:r>
        <w:t>DECLARAÇÃO DE CONTROLE DO LIMITE DE DAP/CAF PARA FORNECIMENTO</w:t>
      </w:r>
      <w:r>
        <w:br/>
      </w:r>
      <w:r>
        <w:t>INDIVIDUAL (Grupo Formal)</w:t>
      </w:r>
    </w:p>
    <w:p>
      <w:r>
        <w:t>Eu________, portador do RG nº _________/SSP _________, inscrito no CPF/MF sob o nº __________,</w:t>
      </w:r>
      <w:r>
        <w:br/>
      </w:r>
      <w:r>
        <w:t>residente na _________, nº _______, Bairro _______, no município de _____________, representante legal</w:t>
      </w:r>
      <w:r>
        <w:br/>
      </w:r>
      <w:r>
        <w:t>da _____________, Declaro para os devidos fins, que será de minha total responsabilidade, o controle do limite</w:t>
      </w:r>
      <w:r>
        <w:br/>
      </w:r>
      <w:r>
        <w:t>individual de produtos fornecidos por cada associado, , conforme consta da relação de produtos e fornecedores,</w:t>
      </w:r>
      <w:r>
        <w:br/>
      </w:r>
      <w:r>
        <w:t>constantes do Projeto de Vendas, para o fornecimento de gêneros alimentícios oriundos da Agricultura</w:t>
      </w:r>
      <w:r>
        <w:br/>
      </w:r>
      <w:r>
        <w:t>Familiar, junto ao Processo da Chamada Pública de nº ____________, para atendimento às Unidades Escolares</w:t>
      </w:r>
      <w:r>
        <w:br/>
      </w:r>
      <w:r>
        <w:t>do município de _______________/MT.</w:t>
      </w:r>
    </w:p>
    <w:p>
      <w:r>
        <w:t>E por ser esta, a expressão da verdade, declaro e assino a presente.</w:t>
      </w:r>
      <w:r>
        <w:br/>
      </w:r>
      <w:r>
        <w:t>_______, _____ de _____ de ______.</w:t>
      </w:r>
    </w:p>
    <w:p>
      <w:r>
        <w:t>_____________________________________</w:t>
      </w:r>
    </w:p>
    <w:p>
      <w:r>
        <w:t>Representante Legal (Grupo Formal)</w:t>
      </w:r>
    </w:p>
    <w:p>
      <w:r>
        <w:t>35</w:t>
      </w:r>
    </w:p>
    <w:p>
      <w:r>
        <w:br w:type="page"/>
      </w:r>
    </w:p>
    <w:p>
      <w:pPr>
        <w:pStyle w:val="Heading2"/>
      </w:pPr>
      <w:r>
        <w:t>ANEXO II – Modelo de Projeto de Venda e Declarações para Grupos Informais</w:t>
      </w:r>
    </w:p>
    <w:p>
      <w:r>
        <w:t>Projeto de Venda de Gêneros Alimentícios da Agricultura Familiar para o PNAE - Chamada Pública nº ...., de</w:t>
      </w:r>
      <w:r>
        <w:br/>
      </w:r>
      <w:r>
        <w:t>.../..../202....</w:t>
      </w:r>
    </w:p>
    <w:p>
      <w:r>
        <w:t>I – Identificação dos Fornecedores - Grupo Informal</w:t>
      </w:r>
    </w:p>
    <w:p>
      <w:r>
        <w:t>1. Nome do representante do Grupo Informal:</w:t>
      </w:r>
      <w:r>
        <w:br/>
      </w:r>
      <w:r>
        <w:t>2. CPF:</w:t>
      </w:r>
      <w:r>
        <w:br/>
      </w:r>
      <w:r>
        <w:t>3. Fone:</w:t>
      </w:r>
      <w:r>
        <w:br/>
      </w:r>
      <w:r>
        <w:t>4. E-mail:</w:t>
      </w:r>
      <w:r>
        <w:br/>
      </w:r>
      <w:r>
        <w:t>5. Endereço:</w:t>
      </w:r>
      <w:r>
        <w:br/>
      </w:r>
      <w:r>
        <w:t>6. Município/UF:</w:t>
      </w:r>
      <w:r>
        <w:br/>
      </w:r>
      <w:r>
        <w:t>7. CEP</w:t>
      </w:r>
      <w:r>
        <w:br/>
      </w:r>
      <w:r>
        <w:t>Nº de participantes do grupo informal:</w:t>
      </w:r>
    </w:p>
    <w:p>
      <w:r>
        <w:t>II – Relação dos fornecedores participantes</w:t>
      </w:r>
    </w:p>
    <w:p>
      <w:r>
        <w:t>1. Nome do Agricultor(a) Familiar 2.CPF</w:t>
      </w:r>
      <w:r>
        <w:br/>
      </w:r>
      <w:r>
        <w:t>3.DAP ou CAF 4. Banco</w:t>
      </w:r>
      <w:r>
        <w:br/>
      </w:r>
      <w:r>
        <w:t>5.Nº Agência</w:t>
      </w:r>
      <w:r>
        <w:br/>
      </w:r>
      <w:r>
        <w:t>6. Nº Conta</w:t>
      </w:r>
      <w:r>
        <w:br/>
      </w:r>
      <w:r>
        <w:t>Corrente</w:t>
      </w:r>
      <w:r>
        <w:br/>
      </w:r>
      <w:r>
        <w:t>7. PIX</w:t>
      </w:r>
    </w:p>
    <w:p>
      <w:r>
        <w:t>1</w:t>
      </w:r>
      <w:r>
        <w:br/>
      </w:r>
      <w:r>
        <w:t>2</w:t>
      </w:r>
      <w:r>
        <w:br/>
      </w:r>
      <w:r>
        <w:t>3</w:t>
      </w:r>
      <w:r>
        <w:br/>
      </w:r>
      <w:r>
        <w:t>5</w:t>
      </w:r>
      <w:r>
        <w:br/>
      </w:r>
      <w:r>
        <w:t>6</w:t>
      </w:r>
    </w:p>
    <w:p>
      <w:r>
        <w:t>III– Identificação da Entidade Executora do PNAE/FNDE/MEC</w:t>
      </w:r>
    </w:p>
    <w:p>
      <w:r>
        <w:t>1. Nome da Entidade:</w:t>
      </w:r>
      <w:r>
        <w:br/>
      </w:r>
      <w:r>
        <w:t>2.CNPJ:</w:t>
      </w:r>
      <w:r>
        <w:br/>
      </w:r>
      <w:r>
        <w:t>3. Fone:</w:t>
      </w:r>
      <w:r>
        <w:br/>
      </w:r>
      <w:r>
        <w:t>4. Endereço:</w:t>
      </w:r>
      <w:r>
        <w:br/>
      </w:r>
      <w:r>
        <w:t>5. Município:</w:t>
      </w:r>
      <w:r>
        <w:br/>
      </w:r>
      <w:r>
        <w:t>6. Nome do representante:</w:t>
      </w:r>
      <w:r>
        <w:br/>
      </w:r>
      <w:r>
        <w:t>7. CPF:</w:t>
      </w:r>
      <w:r>
        <w:br/>
      </w:r>
      <w:r>
        <w:t>8. E-mail:</w:t>
      </w:r>
      <w:r>
        <w:br/>
      </w:r>
      <w:r>
        <w:t>V – Totalização por Produto</w:t>
      </w:r>
    </w:p>
    <w:p>
      <w:r>
        <w:t>6.Cronograma de</w:t>
      </w:r>
      <w:r>
        <w:br/>
      </w:r>
      <w:r>
        <w:t>Entrega dos</w:t>
      </w:r>
      <w:r>
        <w:br/>
      </w:r>
      <w:r>
        <w:t>Produtos</w:t>
      </w:r>
      <w:r>
        <w:br/>
      </w:r>
      <w:r>
        <w:t>1</w:t>
      </w:r>
      <w:r>
        <w:br/>
      </w:r>
      <w:r>
        <w:t>2</w:t>
      </w:r>
      <w:r>
        <w:br/>
      </w:r>
      <w:r>
        <w:t>3</w:t>
      </w:r>
      <w:r>
        <w:br/>
      </w:r>
      <w:r>
        <w:t>4</w:t>
      </w:r>
      <w:r>
        <w:br/>
      </w:r>
      <w:r>
        <w:t>Valor total do projeto:</w:t>
      </w:r>
      <w:r>
        <w:br/>
      </w:r>
      <w:r>
        <w:t>R$</w:t>
      </w:r>
    </w:p>
    <w:p>
      <w:r>
        <w:t>1.Produto</w:t>
      </w:r>
      <w:r>
        <w:br/>
      </w:r>
      <w:r>
        <w:t>2.Unidade</w:t>
      </w:r>
      <w:r>
        <w:br/>
      </w:r>
      <w:r>
        <w:t>3.Quantida</w:t>
      </w:r>
      <w:r>
        <w:br/>
      </w:r>
      <w:r>
        <w:t>de</w:t>
      </w:r>
    </w:p>
    <w:p>
      <w:r>
        <w:t>4.Preço/</w:t>
      </w:r>
      <w:r>
        <w:br/>
      </w:r>
      <w:r>
        <w:t>Unidade</w:t>
      </w:r>
    </w:p>
    <w:p>
      <w:r>
        <w:t>5.Valor Total</w:t>
      </w:r>
      <w:r>
        <w:br/>
      </w:r>
      <w:r>
        <w:t>por Produto</w:t>
      </w:r>
    </w:p>
    <w:p>
      <w:r>
        <w:t>Declaro estar de acordo com as condições estabelecidas neste projeto e que as informações acima conferem com as</w:t>
      </w:r>
      <w:r>
        <w:br/>
      </w:r>
      <w:r>
        <w:t>condições de fornecimento.</w:t>
      </w:r>
    </w:p>
    <w:p>
      <w:r>
        <w:t>Local:...........................................</w:t>
      </w:r>
    </w:p>
    <w:p>
      <w:r>
        <w:t>Assinatura do Representante do Grupo</w:t>
      </w:r>
      <w:r>
        <w:br/>
      </w:r>
      <w:r>
        <w:t>Informal:</w:t>
      </w:r>
      <w:r>
        <w:br/>
      </w:r>
      <w:r>
        <w:t>.....................................................................</w:t>
      </w:r>
    </w:p>
    <w:p>
      <w:r>
        <w:t>Fone:..........................................</w:t>
      </w:r>
      <w:r>
        <w:br/>
      </w:r>
      <w:r>
        <w:t>E-mail:......................................</w:t>
      </w:r>
    </w:p>
    <w:p>
      <w:r>
        <w:t>Data:..............................................</w:t>
      </w:r>
    </w:p>
    <w:p>
      <w:r>
        <w:t>Local e Data</w:t>
      </w:r>
      <w:r>
        <w:br/>
      </w:r>
      <w:r>
        <w:t>Agricultores (as) Fornecedores (as) do</w:t>
      </w:r>
      <w:r>
        <w:br/>
      </w:r>
      <w:r>
        <w:t>Grupo Informal</w:t>
      </w:r>
    </w:p>
    <w:p>
      <w:r>
        <w:t>Assinatura</w:t>
      </w:r>
    </w:p>
    <w:p>
      <w:r>
        <w:t>1</w:t>
      </w:r>
    </w:p>
    <w:p>
      <w:r>
        <w:t>36</w:t>
      </w:r>
    </w:p>
    <w:p>
      <w:r>
        <w:br w:type="page"/>
      </w:r>
    </w:p>
    <w:p>
      <w:r>
        <w:t>2</w:t>
      </w:r>
      <w:r>
        <w:br/>
      </w:r>
      <w:r>
        <w:t>3</w:t>
      </w:r>
    </w:p>
    <w:p>
      <w:r>
        <w:t>DECLARAÇÃO DE PRODUÇÃO PRÓPRIA (Grupo Informal)</w:t>
      </w:r>
      <w:r>
        <w:br/>
      </w:r>
      <w:r>
        <w:t>Eu,_________________, representante legal dos associados pertencentes ao Grupo Informal __________,</w:t>
      </w:r>
      <w:r>
        <w:br/>
      </w:r>
      <w:r>
        <w:t>portador do RG nº _________/SSP _________, inscrito no CPF/MF sob o nº __________, residente na</w:t>
      </w:r>
      <w:r>
        <w:br/>
      </w:r>
      <w:r>
        <w:t>_________, nº _______, Bairro _______, no município de _____________, Declaro para os devidos fins, que os</w:t>
      </w:r>
      <w:r>
        <w:br/>
      </w:r>
      <w:r>
        <w:t>produtos produzidos pelos associados do Grupo Informal ____________, identificados no Projeto de Vendas, são</w:t>
      </w:r>
      <w:r>
        <w:br/>
      </w:r>
      <w:r>
        <w:t>produzidos por cada um dos associados, conforme consta da relação de produtos e fornecedores, constantes do</w:t>
      </w:r>
      <w:r>
        <w:br/>
      </w:r>
      <w:r>
        <w:t>Projeto de Vendas, para o fornecimento de gêneros alimentícios oriundos da Agricultura Familiar, junto ao</w:t>
      </w:r>
      <w:r>
        <w:br/>
      </w:r>
      <w:r>
        <w:t>Processo da Chamada Pública de nº ____________, para atendimento às Unidades Escolares do município de</w:t>
      </w:r>
      <w:r>
        <w:br/>
      </w:r>
      <w:r>
        <w:t>_______________/MT.</w:t>
      </w:r>
      <w:r>
        <w:br/>
      </w:r>
      <w:r>
        <w:t>E por ser esta, a expressão da verdade, declaro e assino a presente.</w:t>
      </w:r>
    </w:p>
    <w:p>
      <w:r>
        <w:t>______, _____de __________de _______.</w:t>
      </w:r>
    </w:p>
    <w:p>
      <w:r>
        <w:t>______________________________________________________</w:t>
      </w:r>
    </w:p>
    <w:p>
      <w:r>
        <w:t>Representante Legal (Representante Legal do Grupo Informal)</w:t>
      </w:r>
    </w:p>
    <w:p>
      <w:r>
        <w:t>37</w:t>
      </w:r>
    </w:p>
    <w:p>
      <w:r>
        <w:br w:type="page"/>
      </w:r>
    </w:p>
    <w:p>
      <w:r>
        <w:t>DECLARAÇÃO DE CONTROLE DO LIMITE DE DAP/CAF PARA FORNECIMENTO</w:t>
      </w:r>
      <w:r>
        <w:br/>
      </w:r>
      <w:r>
        <w:t>INDIVIDUAL (Grupo Informal)</w:t>
      </w:r>
      <w:r>
        <w:br/>
      </w:r>
      <w:r>
        <w:t>Eu________, portador do RG nº _________/SSP _________, inscrito no CPF/MF sob o nº __________,</w:t>
      </w:r>
      <w:r>
        <w:br/>
      </w:r>
      <w:r>
        <w:t>residente na _________, nº _______, Bairro _______, no município de _____________, representante legal</w:t>
      </w:r>
      <w:r>
        <w:br/>
      </w:r>
      <w:r>
        <w:t>da _____________, Declaro para os devidos fins, que será de minha total responsabilidade, o controle do limite</w:t>
      </w:r>
      <w:r>
        <w:br/>
      </w:r>
      <w:r>
        <w:t>individual de produtos fornecidos por cada associado, pertencentes ao Grupo Informal ______, conforme</w:t>
      </w:r>
      <w:r>
        <w:br/>
      </w:r>
      <w:r>
        <w:t>consta da relação de produtos e fornecedores, constantes do Projeto de Vendas, para o fornecimento de gêneros</w:t>
      </w:r>
      <w:r>
        <w:br/>
      </w:r>
      <w:r>
        <w:t>alimentícios oriundos da Agricultura Familiar, junto ao Processo da Chamada Pública de nº ____________,</w:t>
      </w:r>
      <w:r>
        <w:br/>
      </w:r>
      <w:r>
        <w:t>para atendimento às Unidades Escolares do município de _______________/MT. E por ser esta, a expressão</w:t>
      </w:r>
      <w:r>
        <w:br/>
      </w:r>
      <w:r>
        <w:t>da verdade, declaro e assino a presente.</w:t>
      </w:r>
      <w:r>
        <w:br/>
      </w:r>
      <w:r>
        <w:t>_______, _____ de _____ de _______.</w:t>
      </w:r>
    </w:p>
    <w:p>
      <w:r>
        <w:t>______________________________________________________</w:t>
      </w:r>
    </w:p>
    <w:p>
      <w:r>
        <w:t>Representante Legal (Representante Legal do Grupo Informal)</w:t>
      </w:r>
    </w:p>
    <w:p>
      <w:pPr>
        <w:pStyle w:val="Heading2"/>
      </w:pPr>
      <w:r>
        <w:t>ANEXO III – Modelo de Projeto de Venda e Declarações para Fornecedores Individuais</w:t>
      </w:r>
    </w:p>
    <w:p>
      <w:r>
        <w:t>38</w:t>
      </w:r>
    </w:p>
    <w:p>
      <w:r>
        <w:br w:type="page"/>
      </w:r>
    </w:p>
    <w:p>
      <w:r>
        <w:t>Projeto de Venda de Gêneros Alimentícios da Agricultura Familiar para o PNAE - Chamada Pública nº ..., de</w:t>
      </w:r>
      <w:r>
        <w:br/>
      </w:r>
      <w:r>
        <w:t>.../...../ 202...</w:t>
      </w:r>
    </w:p>
    <w:p>
      <w:r>
        <w:t>I- Identificação do Fornecedor (a) Individual</w:t>
      </w:r>
    </w:p>
    <w:p>
      <w:r>
        <w:t>1. Nome:</w:t>
      </w:r>
      <w:r>
        <w:br/>
      </w:r>
      <w:r>
        <w:t>2. CPF:</w:t>
      </w:r>
      <w:r>
        <w:br/>
      </w:r>
      <w:r>
        <w:t>3. Endereço:</w:t>
      </w:r>
      <w:r>
        <w:br/>
      </w:r>
      <w:r>
        <w:t>4. Município/UF:</w:t>
      </w:r>
      <w:r>
        <w:br/>
      </w:r>
      <w:r>
        <w:t>5.CEP:</w:t>
      </w:r>
      <w:r>
        <w:br/>
      </w:r>
      <w:r>
        <w:t>6. DDD/Fone:</w:t>
      </w:r>
      <w:r>
        <w:br/>
      </w:r>
      <w:r>
        <w:t>7. E-mail (quando houver):</w:t>
      </w:r>
      <w:r>
        <w:br/>
      </w:r>
      <w:r>
        <w:t>8. Nº da DAP Física:</w:t>
      </w:r>
      <w:r>
        <w:br/>
      </w:r>
      <w:r>
        <w:t>9.Banco:</w:t>
      </w:r>
      <w:r>
        <w:br/>
      </w:r>
      <w:r>
        <w:t>10.Nº da Agência:</w:t>
      </w:r>
      <w:r>
        <w:br/>
      </w:r>
      <w:r>
        <w:t>11.Nº da Conta Corrente:</w:t>
      </w:r>
      <w:r>
        <w:br/>
      </w:r>
      <w:r>
        <w:t>12. PIX:</w:t>
      </w:r>
    </w:p>
    <w:p>
      <w:r>
        <w:t>II- Relação Dos Produtos</w:t>
      </w:r>
    </w:p>
    <w:p>
      <w:r>
        <w:t>5. Cronograma de</w:t>
      </w:r>
      <w:r>
        <w:br/>
      </w:r>
      <w:r>
        <w:t>entrega</w:t>
      </w:r>
      <w:r>
        <w:br/>
      </w:r>
      <w:r>
        <w:t>dos</w:t>
      </w:r>
      <w:r>
        <w:br/>
      </w:r>
      <w:r>
        <w:t>produtos</w:t>
      </w:r>
      <w:r>
        <w:br/>
      </w:r>
      <w:r>
        <w:t>1</w:t>
      </w:r>
      <w:r>
        <w:br/>
      </w:r>
      <w:r>
        <w:t>2</w:t>
      </w:r>
      <w:r>
        <w:br/>
      </w:r>
      <w:r>
        <w:t>3</w:t>
      </w:r>
    </w:p>
    <w:p>
      <w:r>
        <w:t>4. Preço de aquisição</w:t>
      </w:r>
      <w:r>
        <w:br/>
      </w:r>
      <w:r>
        <w:t>1.</w:t>
      </w:r>
      <w:r>
        <w:br/>
      </w:r>
      <w:r>
        <w:t>Produto</w:t>
      </w:r>
      <w:r>
        <w:br/>
      </w:r>
      <w:r>
        <w:t>2.</w:t>
      </w:r>
      <w:r>
        <w:br/>
      </w:r>
      <w:r>
        <w:t>Unidade</w:t>
      </w:r>
      <w:r>
        <w:br/>
      </w:r>
      <w:r>
        <w:t>3.</w:t>
      </w:r>
      <w:r>
        <w:br/>
      </w:r>
      <w:r>
        <w:t>Quantidade</w:t>
      </w:r>
      <w:r>
        <w:br/>
      </w:r>
      <w:r>
        <w:t>Unitário</w:t>
      </w:r>
      <w:r>
        <w:br/>
      </w:r>
      <w:r>
        <w:t>Total</w:t>
      </w:r>
    </w:p>
    <w:p>
      <w:r>
        <w:t>III – Identificação da Entidade Executora do PNAE/FNDE/MEC</w:t>
      </w:r>
    </w:p>
    <w:p>
      <w:r>
        <w:t>1. Nome:</w:t>
      </w:r>
      <w:r>
        <w:br/>
      </w:r>
      <w:r>
        <w:t>2. CNPJ:</w:t>
      </w:r>
      <w:r>
        <w:br/>
      </w:r>
      <w:r>
        <w:t>3. Município/UF:</w:t>
      </w:r>
      <w:r>
        <w:br/>
      </w:r>
      <w:r>
        <w:t>4. Endereço:</w:t>
      </w:r>
      <w:r>
        <w:br/>
      </w:r>
      <w:r>
        <w:t>5. Fone EEx:</w:t>
      </w:r>
      <w:r>
        <w:br/>
      </w:r>
      <w:r>
        <w:t>6. Nome do Representante Legal da EEx:</w:t>
      </w:r>
      <w:r>
        <w:br/>
      </w:r>
      <w:r>
        <w:t>7. CPF do Representante Legal:</w:t>
      </w:r>
      <w:r>
        <w:br/>
      </w:r>
      <w:r>
        <w:t>Declaro estar de acordo com as condições estabelecidas neste projeto e que as informações acima conferem com as</w:t>
      </w:r>
      <w:r>
        <w:br/>
      </w:r>
      <w:r>
        <w:t>condições de fornecimento.</w:t>
      </w:r>
      <w:r>
        <w:br/>
      </w:r>
      <w:r>
        <w:t>Local: .............................................</w:t>
      </w:r>
      <w:r>
        <w:br/>
      </w:r>
      <w:r>
        <w:t>Data: ............................................</w:t>
      </w:r>
    </w:p>
    <w:p>
      <w:r>
        <w:t>Assinatura do Fornecedor Individual</w:t>
      </w:r>
      <w:r>
        <w:br/>
      </w:r>
      <w:r>
        <w:t>..........................................................</w:t>
      </w:r>
      <w:r>
        <w:br/>
      </w:r>
      <w:r>
        <w:t>CPF: .........................................</w:t>
      </w:r>
    </w:p>
    <w:p>
      <w:r>
        <w:t>39</w:t>
      </w:r>
    </w:p>
    <w:p>
      <w:r>
        <w:br w:type="page"/>
      </w:r>
    </w:p>
    <w:p>
      <w:pPr>
        <w:pStyle w:val="Heading2"/>
      </w:pPr>
      <w:r>
        <w:t>DECLARAÇÃO DE PRODUÇÃO PRÓPRIA (Fornecedor Individual)</w:t>
      </w:r>
    </w:p>
    <w:p>
      <w:r>
        <w:t>Eu,_________________, Fornecedor Individual portador do RG nº _________/SSP _________, inscrito no</w:t>
      </w:r>
      <w:r>
        <w:br/>
      </w:r>
      <w:r>
        <w:t>CPF/MF sob o nº __________, residente na _________, nº _______, Bairro _______, no município de</w:t>
      </w:r>
      <w:r>
        <w:br/>
      </w:r>
      <w:r>
        <w:t>_____________, Declaro para os devidos fins, que os produtos produzidos pelos identificados no Projeto de</w:t>
      </w:r>
      <w:r>
        <w:br/>
      </w:r>
      <w:r>
        <w:t>Vendas, são todos de produção própria, conforme consta da relação de produtos descritos no Projeto de Vendas,</w:t>
      </w:r>
      <w:r>
        <w:br/>
      </w:r>
      <w:r>
        <w:t>para o fornecimento de gêneros alimentícios oriundos da Agricultura Familiar, junto ao Processo da Chamada</w:t>
      </w:r>
      <w:r>
        <w:br/>
      </w:r>
      <w:r>
        <w:t>Pública de nº ____________, para atendimento às Unidades Escolares do município de _______________/MT.</w:t>
      </w:r>
    </w:p>
    <w:p>
      <w:r>
        <w:t>E por ser esta, a expressão da verdade, declaro e assino a presente.</w:t>
      </w:r>
    </w:p>
    <w:p>
      <w:r>
        <w:t>_______, _____ de __________ de ________.</w:t>
      </w:r>
    </w:p>
    <w:p>
      <w:r>
        <w:t>____________________________</w:t>
      </w:r>
    </w:p>
    <w:p>
      <w:r>
        <w:t>Produtor Individual</w:t>
      </w:r>
    </w:p>
    <w:p>
      <w:r>
        <w:t>Nº CPF/MF</w:t>
      </w:r>
    </w:p>
    <w:p>
      <w:r>
        <w:t>40</w:t>
      </w:r>
    </w:p>
    <w:p>
      <w:r>
        <w:br w:type="page"/>
      </w:r>
    </w:p>
    <w:p>
      <w:pPr>
        <w:pStyle w:val="Heading2"/>
      </w:pPr>
      <w:r>
        <w:t>ANEXO IV – Modelo de Projeto de Venda e Declarações para Empreendimento Familiar Rural</w:t>
      </w:r>
    </w:p>
    <w:p>
      <w:r>
        <w:t>Projeto de Venda de Gêneros Alimentícios da Agricultura Familiar para o PNAE - Chamada Pública nº ...., de</w:t>
      </w:r>
      <w:r>
        <w:br/>
      </w:r>
      <w:r>
        <w:t>.../.../202...</w:t>
      </w:r>
    </w:p>
    <w:p>
      <w:r>
        <w:t>I – Identificação do Fornecedores - Empreendimento Familiar Rural (EFR)</w:t>
      </w:r>
    </w:p>
    <w:p>
      <w:r>
        <w:t>1. Nome Empreendimento Familiar Rural:</w:t>
      </w:r>
      <w:r>
        <w:br/>
      </w:r>
      <w:r>
        <w:t>2. CNPJ:</w:t>
      </w:r>
      <w:r>
        <w:br/>
      </w:r>
      <w:r>
        <w:t>3. E-mail Empreendimento Familiar Rural:</w:t>
      </w:r>
      <w:r>
        <w:br/>
      </w:r>
      <w:r>
        <w:t>4. DDD/Fone:</w:t>
      </w:r>
      <w:r>
        <w:br/>
      </w:r>
      <w:r>
        <w:t>5. Endereço:</w:t>
      </w:r>
      <w:r>
        <w:br/>
      </w:r>
      <w:r>
        <w:t>6. Município/UF:</w:t>
      </w:r>
      <w:r>
        <w:br/>
      </w:r>
      <w:r>
        <w:t>7. CEP:</w:t>
      </w:r>
      <w:r>
        <w:br/>
      </w:r>
      <w:r>
        <w:t>8. Nº DAP Jurídica ou CAF PJ:</w:t>
      </w:r>
      <w:r>
        <w:br/>
      </w:r>
      <w:r>
        <w:t>9. Nº de integrantes do Empreendimento Familiar Rural:</w:t>
      </w:r>
      <w:r>
        <w:br/>
      </w:r>
      <w:r>
        <w:t>10. Banco:</w:t>
      </w:r>
      <w:r>
        <w:br/>
      </w:r>
      <w:r>
        <w:t>11. Agência:</w:t>
      </w:r>
      <w:r>
        <w:br/>
      </w:r>
      <w:r>
        <w:t>12. Conta Corrente:</w:t>
      </w:r>
      <w:r>
        <w:br/>
      </w:r>
      <w:r>
        <w:t>13. PIX:</w:t>
      </w:r>
      <w:r>
        <w:br/>
      </w:r>
      <w:r>
        <w:t>14. Nome do representante legal:</w:t>
      </w:r>
      <w:r>
        <w:br/>
      </w:r>
      <w:r>
        <w:t>15.CPF:</w:t>
      </w:r>
      <w:r>
        <w:br/>
      </w:r>
      <w:r>
        <w:t>16. Endereço:</w:t>
      </w:r>
      <w:r>
        <w:br/>
      </w:r>
      <w:r>
        <w:t>17. Município/UF:</w:t>
      </w:r>
      <w:r>
        <w:br/>
      </w:r>
      <w:r>
        <w:t>18. DDD/Fone:</w:t>
      </w:r>
      <w:r>
        <w:br/>
      </w:r>
      <w:r>
        <w:t>19. E-mail:</w:t>
      </w:r>
    </w:p>
    <w:p>
      <w:r>
        <w:t>II – Identificação da Entidade Executora do PNAE/FNDE/MEC</w:t>
      </w:r>
      <w:r>
        <w:br/>
      </w:r>
      <w:r>
        <w:t>1.Nome da Entidade:</w:t>
      </w:r>
      <w:r>
        <w:br/>
      </w:r>
      <w:r>
        <w:t>2. CNPJ:</w:t>
      </w:r>
      <w:r>
        <w:br/>
      </w:r>
      <w:r>
        <w:t>3. Município/UF:</w:t>
      </w:r>
      <w:r>
        <w:br/>
      </w:r>
      <w:r>
        <w:t>4. Fone:</w:t>
      </w:r>
      <w:r>
        <w:br/>
      </w:r>
      <w:r>
        <w:t>5. Endereço:</w:t>
      </w:r>
      <w:r>
        <w:br/>
      </w:r>
      <w:r>
        <w:t>6. E-mail:</w:t>
      </w:r>
      <w:r>
        <w:br/>
      </w:r>
      <w:r>
        <w:t>7. Nome do representante:</w:t>
      </w:r>
      <w:r>
        <w:br/>
      </w:r>
      <w:r>
        <w:t>8. CPF:</w:t>
      </w:r>
    </w:p>
    <w:p>
      <w:r>
        <w:t>III – Relação de Produtos</w:t>
      </w:r>
    </w:p>
    <w:p>
      <w:r>
        <w:t>5. Cronograma de</w:t>
      </w:r>
      <w:r>
        <w:br/>
      </w:r>
      <w:r>
        <w:t>entrega</w:t>
      </w:r>
      <w:r>
        <w:br/>
      </w:r>
      <w:r>
        <w:t>dos</w:t>
      </w:r>
      <w:r>
        <w:br/>
      </w:r>
      <w:r>
        <w:t>produtos</w:t>
      </w:r>
      <w:r>
        <w:br/>
      </w:r>
      <w:r>
        <w:t>1.Produto</w:t>
      </w:r>
      <w:r>
        <w:br/>
      </w:r>
      <w:r>
        <w:t>2. Unidade</w:t>
      </w:r>
      <w:r>
        <w:br/>
      </w:r>
      <w:r>
        <w:t>3. Quantidade</w:t>
      </w:r>
    </w:p>
    <w:p>
      <w:pPr>
        <w:pStyle w:val="Heading2"/>
      </w:pPr>
      <w:r>
        <w:t>4. Preço de Aquisição</w:t>
      </w:r>
    </w:p>
    <w:p>
      <w:r>
        <w:t>4.1. Unitário 4.2.Total</w:t>
      </w:r>
      <w:r>
        <w:br/>
      </w:r>
      <w:r>
        <w:t>1</w:t>
      </w:r>
      <w:r>
        <w:br/>
      </w:r>
      <w:r>
        <w:t>2</w:t>
      </w:r>
      <w:r>
        <w:br/>
      </w:r>
      <w:r>
        <w:t>3</w:t>
      </w:r>
    </w:p>
    <w:p>
      <w:r>
        <w:t>IV – Relação de Fornecedores e Produtos</w:t>
      </w:r>
    </w:p>
    <w:p>
      <w:r>
        <w:t>2. Produto</w:t>
      </w:r>
      <w:r>
        <w:br/>
      </w:r>
      <w:r>
        <w:t>3. Unidade</w:t>
      </w:r>
      <w:r>
        <w:br/>
      </w:r>
      <w:r>
        <w:t>4. Quantidade</w:t>
      </w:r>
      <w:r>
        <w:br/>
      </w:r>
      <w:r>
        <w:t>5. Preço de</w:t>
      </w:r>
      <w:r>
        <w:br/>
      </w:r>
      <w:r>
        <w:t>aquisição/unidade</w:t>
      </w:r>
      <w:r>
        <w:br/>
      </w:r>
      <w:r>
        <w:t>6. Valor Total</w:t>
      </w:r>
    </w:p>
    <w:p>
      <w:r>
        <w:t>1</w:t>
      </w:r>
      <w:r>
        <w:br/>
      </w:r>
      <w:r>
        <w:t>2</w:t>
      </w:r>
      <w:r>
        <w:br/>
      </w:r>
      <w:r>
        <w:t>1. Nome Agricultor (a) Familiar:</w:t>
      </w:r>
    </w:p>
    <w:p>
      <w:r>
        <w:t>3</w:t>
      </w:r>
      <w:r>
        <w:br/>
      </w:r>
      <w:r>
        <w:t>Valor total agricultor</w:t>
      </w:r>
      <w:r>
        <w:br/>
      </w:r>
      <w:r>
        <w:t>R$</w:t>
      </w:r>
    </w:p>
    <w:p>
      <w:r>
        <w:t>Declaro estar de acordo com as condições estabelecidas neste projeto e que as informações acima conferem com as condições</w:t>
      </w:r>
      <w:r>
        <w:br/>
      </w:r>
      <w:r>
        <w:t>de fornecimento próprio de cada agricultor familiar.</w:t>
      </w:r>
    </w:p>
    <w:p>
      <w:r>
        <w:t>Local:</w:t>
      </w:r>
    </w:p>
    <w:p>
      <w:r>
        <w:t>41</w:t>
      </w:r>
    </w:p>
    <w:p>
      <w:r>
        <w:br w:type="page"/>
      </w:r>
    </w:p>
    <w:p>
      <w:r>
        <w:t>..............................................................</w:t>
      </w:r>
    </w:p>
    <w:p>
      <w:r>
        <w:t>Ass. Representante Grupo Formal:</w:t>
      </w:r>
    </w:p>
    <w:p>
      <w:r>
        <w:t>Fone:..........................................................</w:t>
      </w:r>
    </w:p>
    <w:p>
      <w:r>
        <w:t>Data:</w:t>
      </w:r>
    </w:p>
    <w:p>
      <w:r>
        <w:t>..................................................................</w:t>
      </w:r>
    </w:p>
    <w:p>
      <w:r>
        <w:t>E-mail: ....................................................</w:t>
      </w:r>
    </w:p>
    <w:p>
      <w:r>
        <w:t>.............................................................</w:t>
      </w:r>
    </w:p>
    <w:p>
      <w:r>
        <w:t>DECLARAÇÃO DE PRODUÇÃO PRÓPRIA (Empreendimento Familiar Rural)</w:t>
      </w:r>
      <w:r>
        <w:br/>
      </w:r>
      <w:r>
        <w:t>A (Empreendimento Familiar Rural) _________________, inscrito no CNPJ sob o nº ____________,</w:t>
      </w:r>
      <w:r>
        <w:br/>
      </w:r>
      <w:r>
        <w:t>representado pelo (a) Senhor (a), _____________, portador do RG nº _________/SSP _________, inscrito no</w:t>
      </w:r>
      <w:r>
        <w:br/>
      </w:r>
      <w:r>
        <w:t>CPF/MF sob o nº __________, residente na _________, nº _______, Bairro _______, no município de</w:t>
      </w:r>
      <w:r>
        <w:br/>
      </w:r>
      <w:r>
        <w:t>_____________, Declara para os devidos fins, que os produtos oriundos da ____________, relacionados no</w:t>
      </w:r>
      <w:r>
        <w:br/>
      </w:r>
      <w:r>
        <w:t>Projeto de Vendas, são produzidos na própria _______________, pelos próprios associados, para o fornecimento</w:t>
      </w:r>
      <w:r>
        <w:br/>
      </w:r>
      <w:r>
        <w:t>de gêneros alimentícios oriundos da Agricultura Familiar, junto ao Processo da Chamada Pública de nº</w:t>
      </w:r>
      <w:r>
        <w:br/>
      </w:r>
      <w:r>
        <w:t>____________, para atendimento às Unidades Escolares do município de _______________/MT.</w:t>
      </w:r>
      <w:r>
        <w:br/>
      </w:r>
      <w:r>
        <w:t>E por ser esta, a expressão da verdade, declaro e assino a presente.</w:t>
      </w:r>
      <w:r>
        <w:br/>
      </w:r>
      <w:r>
        <w:t>_______, _____ de _____ de _______.</w:t>
      </w:r>
    </w:p>
    <w:p>
      <w:r>
        <w:t>_____________________________________</w:t>
      </w:r>
      <w:r>
        <w:br/>
      </w:r>
      <w:r>
        <w:t>Representante Legal (Empreendimento Familiar Rural)</w:t>
      </w:r>
    </w:p>
    <w:p>
      <w:r>
        <w:t>42</w:t>
      </w:r>
    </w:p>
    <w:p>
      <w:r>
        <w:br w:type="page"/>
      </w:r>
    </w:p>
    <w:p>
      <w:pPr>
        <w:pStyle w:val="Heading2"/>
      </w:pPr>
      <w:r>
        <w:t>DECLARAÇÃO DE CONTROLE DO LIMITE DE FORNECIMENTO INDIVIDUAL</w:t>
      </w:r>
    </w:p>
    <w:p>
      <w:r>
        <w:t>(Empreendimento Familiar Rural)</w:t>
      </w:r>
    </w:p>
    <w:p>
      <w:r>
        <w:t>Eu________, portador do RG nº _________/SSP _________, inscrito no CPF/MF sob o nº __________,</w:t>
      </w:r>
      <w:r>
        <w:br/>
      </w:r>
      <w:r>
        <w:t>residente na _________, nº _______, Bairro _______, no município de _____________, representante legal</w:t>
      </w:r>
      <w:r>
        <w:br/>
      </w:r>
      <w:r>
        <w:t>da _____________, Declaro para os devidos fins, que será de minha total responsabilidade, o controle do limite</w:t>
      </w:r>
      <w:r>
        <w:br/>
      </w:r>
      <w:r>
        <w:t>individual de produtos fornecidos por cada associado, , conforme consta da relação de produtos e fornecedores,</w:t>
      </w:r>
      <w:r>
        <w:br/>
      </w:r>
      <w:r>
        <w:t>constantes do Projeto de Vendas, para o fornecimento de gêneros alimentícios oriundos da Agricultura</w:t>
      </w:r>
      <w:r>
        <w:br/>
      </w:r>
      <w:r>
        <w:t>Familiar, junto ao Processo da Chamada Pública de nº ____________, para atendimento às Unidades Escolares</w:t>
      </w:r>
      <w:r>
        <w:br/>
      </w:r>
      <w:r>
        <w:t>do município de _______________/MT.</w:t>
      </w:r>
    </w:p>
    <w:p>
      <w:r>
        <w:t>E por ser esta, a expressão da verdade, declaro e assino a presente.</w:t>
      </w:r>
      <w:r>
        <w:br/>
      </w:r>
      <w:r>
        <w:t>_______, _____ de _____ de ______.</w:t>
      </w:r>
    </w:p>
    <w:p>
      <w:r>
        <w:t>_____________________________________</w:t>
      </w:r>
      <w:r>
        <w:br/>
      </w:r>
      <w:r>
        <w:t>Representante Legal (Empreendimento Familiar Rural)</w:t>
      </w:r>
    </w:p>
    <w:p>
      <w:r>
        <w:t>43</w:t>
      </w:r>
    </w:p>
    <w:p>
      <w:r>
        <w:br w:type="page"/>
      </w:r>
    </w:p>
    <w:p>
      <w:pPr>
        <w:pStyle w:val="Heading2"/>
      </w:pPr>
      <w:r>
        <w:t>ANEXO V –RELAÇÃO DAS UNIDADES ESCOLARES CONTEMPLADAS</w:t>
      </w:r>
    </w:p>
    <w:p>
      <w:r>
        <w:t>RELAÇÃO DAS UNIDADES ESCOLARES CONTEMPLADAS</w:t>
      </w:r>
    </w:p>
    <w:p>
      <w:r>
        <w:t>Unidade Escolar/ Salas Anexas</w:t>
      </w:r>
      <w:r>
        <w:br/>
      </w:r>
      <w:r>
        <w:t>Endereço</w:t>
      </w:r>
      <w:r>
        <w:br/>
      </w:r>
      <w:r>
        <w:t>Telefone</w:t>
      </w:r>
    </w:p>
    <w:p>
      <w:r>
        <w:t>Escola</w:t>
      </w:r>
      <w:r>
        <w:br/>
      </w:r>
      <w:r>
        <w:t>Estadual</w:t>
      </w:r>
      <w:r>
        <w:br/>
      </w:r>
      <w:r>
        <w:t>Alexandre</w:t>
      </w:r>
      <w:r>
        <w:br/>
      </w:r>
      <w:r>
        <w:t>Gomes</w:t>
      </w:r>
    </w:p>
    <w:p>
      <w:r>
        <w:t>Rua Santos Dumont, 70 Centro. 78410-000</w:t>
      </w:r>
      <w:r>
        <w:br/>
      </w:r>
      <w:r>
        <w:t>Alto Paraguai - MT.</w:t>
      </w:r>
    </w:p>
    <w:p>
      <w:r>
        <w:t>(65) 3396-1133</w:t>
      </w:r>
    </w:p>
    <w:p>
      <w:r>
        <w:t>Escola Estadual Dr. Arnaldo</w:t>
      </w:r>
      <w:r>
        <w:br/>
      </w:r>
      <w:r>
        <w:t>Estevão De Figueiredo</w:t>
      </w:r>
    </w:p>
    <w:p>
      <w:r>
        <w:t>Avenida Major Simão Aureliano De Barros,</w:t>
      </w:r>
      <w:r>
        <w:br/>
      </w:r>
      <w:r>
        <w:t>229 CENTRO. 78410-000 Alto Paraguai - MT</w:t>
      </w:r>
    </w:p>
    <w:p>
      <w:r>
        <w:t>(65) 3396-1515</w:t>
      </w:r>
    </w:p>
    <w:p>
      <w:r>
        <w:t>44</w:t>
      </w:r>
    </w:p>
    <w:p>
      <w:r>
        <w:br w:type="page"/>
      </w:r>
    </w:p>
    <w:p>
      <w:pPr>
        <w:pStyle w:val="Heading2"/>
      </w:pPr>
      <w:r>
        <w:t>ANEXO VI - RESULTADO DA CHAMADA PÚBLICA</w:t>
      </w:r>
    </w:p>
    <w:p>
      <w:r>
        <w:t>RESULTADO DA CHAMADA PÚBLICA</w:t>
      </w:r>
      <w:r>
        <w:br/>
      </w:r>
      <w:r>
        <w:t>A CÂMARA DE NEGÓCIOS DA ALIMENTAÇÃO ESCOLAR DA DIRETORIA REGIONAL DO</w:t>
      </w:r>
      <w:r>
        <w:br/>
      </w:r>
      <w:r>
        <w:t>MUNICÍPIO DE ________________________________, torna público para conhecimento dos interessados</w:t>
      </w:r>
      <w:r>
        <w:br/>
      </w:r>
      <w:r>
        <w:t>o Resultado da Chamada Pública n° ____/___ para Aquisição de Gêneros Alimentícios da Agricultura Familiar</w:t>
      </w:r>
      <w:r>
        <w:br/>
      </w:r>
      <w:r>
        <w:t>e do Empreendedor Familiar Rural, e de suas organizações, para atendimento dos alunos matriculados Rede</w:t>
      </w:r>
      <w:r>
        <w:br/>
      </w:r>
      <w:r>
        <w:t>Pública Estadual, do município de ___________/MT, em observância, ao FNDE/PNAE, Resolução</w:t>
      </w:r>
      <w:r>
        <w:br/>
      </w:r>
      <w:r>
        <w:t>CD/FNDE nº 06 de 08/05/2020, IN nº 011/2024/GS/SEDUC/MT, nos termos do Edital, declarado (s) vencedor</w:t>
      </w:r>
      <w:r>
        <w:br/>
      </w:r>
      <w:r>
        <w:t>(es) :</w:t>
      </w:r>
    </w:p>
    <w:p>
      <w:r>
        <w:t>PRODUTO</w:t>
      </w:r>
      <w:r>
        <w:br/>
      </w:r>
      <w:r>
        <w:t>MARCA</w:t>
      </w:r>
      <w:r>
        <w:br/>
      </w:r>
      <w:r>
        <w:t>FORNECEDOR/</w:t>
      </w:r>
      <w:r>
        <w:br/>
      </w:r>
      <w:r>
        <w:t>CNPJ/CPF</w:t>
      </w:r>
    </w:p>
    <w:p>
      <w:r>
        <w:t>Unidade</w:t>
      </w:r>
      <w:r>
        <w:br/>
      </w:r>
      <w:r>
        <w:t>Medida</w:t>
      </w:r>
    </w:p>
    <w:p>
      <w:r>
        <w:t>Quant.</w:t>
      </w:r>
      <w:r>
        <w:br/>
      </w:r>
      <w:r>
        <w:t>Preço</w:t>
      </w:r>
      <w:r>
        <w:br/>
      </w:r>
      <w:r>
        <w:t>Aquisição R$</w:t>
      </w:r>
    </w:p>
    <w:p>
      <w:r>
        <w:t>Valor Total</w:t>
      </w:r>
      <w:r>
        <w:br/>
      </w:r>
      <w:r>
        <w:t>R$</w:t>
      </w:r>
    </w:p>
    <w:p>
      <w:r>
        <w:t>VALOR TOTAL DA CHAMADA PÚBLICA R$ ___________________</w:t>
      </w:r>
    </w:p>
    <w:p>
      <w:r>
        <w:t>_____________________, ____ de__________de _______.</w:t>
      </w:r>
    </w:p>
    <w:p>
      <w:r>
        <w:t>45</w:t>
      </w:r>
    </w:p>
    <w:p>
      <w:r>
        <w:br w:type="page"/>
      </w:r>
    </w:p>
    <w:p>
      <w:r>
        <w:t>___________________________________________________</w:t>
      </w:r>
    </w:p>
    <w:p>
      <w:r>
        <w:t>Câmara de Negócios da Alimentação Escolar</w:t>
      </w:r>
    </w:p>
    <w:p>
      <w:pPr>
        <w:pStyle w:val="Heading2"/>
      </w:pPr>
      <w:r>
        <w:t>ANEXO VII – Minuta de Contrato</w:t>
      </w:r>
    </w:p>
    <w:p>
      <w:r>
        <w:t>TERMO DE CONTRATO Nº 0XX/202X/SEDUC/MT</w:t>
      </w:r>
    </w:p>
    <w:p>
      <w:r>
        <w:t>Contrato Administrativo n.º ......., de ....../....../202...</w:t>
      </w:r>
      <w:r>
        <w:br/>
      </w:r>
      <w:r>
        <w:t>Processo administrativo nº ........, de ....../....../202...</w:t>
      </w:r>
      <w:r>
        <w:br/>
      </w:r>
      <w:r>
        <w:t>Edital de chamada pública nº ...., de ..../...../202....</w:t>
      </w:r>
    </w:p>
    <w:p>
      <w:r>
        <w:t>TERMO DE CONTRATO QUE ENTRE SI CELEBRAM</w:t>
      </w:r>
      <w:r>
        <w:br/>
      </w:r>
      <w:r>
        <w:t>O CONSELHO DELIBERATIVO DA COMUNIDADE</w:t>
      </w:r>
      <w:r>
        <w:br/>
      </w:r>
      <w:r>
        <w:t>ESCOLAR – CDCE, DA ESCOLA ESTADUAL [...] DO</w:t>
      </w:r>
      <w:r>
        <w:br/>
      </w:r>
      <w:r>
        <w:t>ESTADO DE MATO GROSSO E A EMPRESA [...]</w:t>
      </w:r>
    </w:p>
    <w:p>
      <w:r>
        <w:t>O CONSELHO DELIBERATIVO DA COMUNIDADE ESCOLAR – CDCE DA ESCOLA</w:t>
      </w:r>
      <w:r>
        <w:br/>
      </w:r>
      <w:r>
        <w:t>ESTADUAL [...], doravante denominado CONTRATANTE, inscrito no CNPJ/MF sob nº [...], com sede em</w:t>
      </w:r>
      <w:r>
        <w:br/>
      </w:r>
      <w:r>
        <w:t>[...], no Município de [...] do Estado de Mato Grosso, neste ato representado por [...], (estado civil), (profissão),</w:t>
      </w:r>
      <w:r>
        <w:br/>
      </w:r>
      <w:r>
        <w:t>presidente do CDCE, portador(a) da Cédula de Identidade RG nº [...], inscrito(a) no CPF sob n° [...], e de outro</w:t>
      </w:r>
      <w:r>
        <w:br/>
      </w:r>
      <w:r>
        <w:t>lado, [...], inscrita no CNPJ ou CPF nº [...], com sede em [...] no Município de [...] do Estado de Mato Grosso,</w:t>
      </w:r>
      <w:r>
        <w:br/>
      </w:r>
      <w:r>
        <w:t>neste ato representado pelo(a) [...], portador(a) Cédula de Identidade RG nº [...], inscrito(a) no CPF/MF sob o</w:t>
      </w:r>
      <w:r>
        <w:br/>
      </w:r>
      <w:r>
        <w:t>nº [...], E-mail: [...], Telefone: [...], doravante denominada simplesmente CONTRATADA, fundamentados</w:t>
      </w:r>
      <w:r>
        <w:br/>
      </w:r>
      <w:r>
        <w:t>nas disposições da Lei Federal n° 11.947, de 16/06/2009, alterada pela Lei nº 14.660, de 23/08/2023 e Lei nº</w:t>
      </w:r>
      <w:r>
        <w:br/>
      </w:r>
      <w:r>
        <w:t>15.226, de 30/09/2025 e Resoluções vigentes do FNDE, a legislação de contratos administrativos públicos, art.</w:t>
      </w:r>
      <w:r>
        <w:br/>
      </w:r>
      <w:r>
        <w:t>89 a art. 194 da Lei Federal nº 14.133, de 01/04/202, Decreto Estadual nº 1.525/2022, Instrução Normativa nº</w:t>
      </w:r>
      <w:r>
        <w:br/>
      </w:r>
      <w:r>
        <w:t>011/2024/GS/SEDUC/MT e nº 009/2024/GS/SEDUC/MT, Processo administrativo nº ........, de</w:t>
      </w:r>
      <w:r>
        <w:br/>
      </w:r>
      <w:r>
        <w:t>....../....../202..., edital de chamada pública nº...., de .../..../202.., aplicando-se lhes, supletivamente, os princípios</w:t>
      </w:r>
      <w:r>
        <w:br/>
      </w:r>
      <w:r>
        <w:t>da teoria geral dos contratos e as disposições de direito privado, resolvem celebrar o presente contrato</w:t>
      </w:r>
      <w:r>
        <w:br/>
      </w:r>
      <w:r>
        <w:t>administrativo público mediante as cláusulas que seguem:</w:t>
      </w:r>
    </w:p>
    <w:p>
      <w:pPr>
        <w:pStyle w:val="Heading2"/>
      </w:pPr>
      <w:r>
        <w:t>CLÁUSULA PRIMEIRA – DO OBJETO</w:t>
      </w:r>
    </w:p>
    <w:p>
      <w:r>
        <w:t>1.1 O objeto do presente contrato de fornecimento é a aquisição de gêneros alimentícios da agricultura</w:t>
      </w:r>
      <w:r>
        <w:br/>
      </w:r>
      <w:r>
        <w:t>familiar para alimentação escolar, para alunos da rede de educação básica pública, com recursos repassados</w:t>
      </w:r>
      <w:r>
        <w:br/>
      </w:r>
      <w:r>
        <w:t>pelo FNDE, no âmbito do PNAE, nas condições estabelecidas no edital de chamada pública nº...., de</w:t>
      </w:r>
      <w:r>
        <w:br/>
      </w:r>
      <w:r>
        <w:t>.../..../202/..., e seus anexos, a qual fica fazendo parte integrante do presente contrato, independentemente de</w:t>
      </w:r>
      <w:r>
        <w:br/>
      </w:r>
      <w:r>
        <w:t>anexação ou transcrição.</w:t>
      </w:r>
      <w:r>
        <w:br/>
      </w:r>
      <w:r>
        <w:t>1.2 Objeto da contratação:</w:t>
      </w:r>
    </w:p>
    <w:p>
      <w:r>
        <w:t>Preço de Aquisição</w:t>
      </w:r>
      <w:r>
        <w:br/>
      </w:r>
      <w:r>
        <w:t>Item</w:t>
      </w:r>
      <w:r>
        <w:br/>
      </w:r>
      <w:r>
        <w:t>Descrição Produto</w:t>
      </w:r>
      <w:r>
        <w:br/>
      </w:r>
      <w:r>
        <w:t>Unidade</w:t>
      </w:r>
      <w:r>
        <w:br/>
      </w:r>
      <w:r>
        <w:t>Quantidade</w:t>
      </w:r>
    </w:p>
    <w:p>
      <w:r>
        <w:t>46</w:t>
      </w:r>
    </w:p>
    <w:p>
      <w:r>
        <w:br w:type="page"/>
      </w:r>
    </w:p>
    <w:p>
      <w:r>
        <w:t>Período</w:t>
      </w:r>
      <w:r>
        <w:br/>
      </w:r>
      <w:r>
        <w:t>entrega</w:t>
      </w:r>
    </w:p>
    <w:p>
      <w:r>
        <w:t>Preço unitário -</w:t>
      </w:r>
      <w:r>
        <w:br/>
      </w:r>
      <w:r>
        <w:t>divulgado</w:t>
      </w:r>
      <w:r>
        <w:br/>
      </w:r>
      <w:r>
        <w:t>na</w:t>
      </w:r>
      <w:r>
        <w:br/>
      </w:r>
      <w:r>
        <w:t>chamada pública</w:t>
      </w:r>
    </w:p>
    <w:p>
      <w:r>
        <w:t>Preço total</w:t>
      </w:r>
    </w:p>
    <w:p>
      <w:r>
        <w:t>R$</w:t>
      </w:r>
      <w:r>
        <w:br/>
      </w:r>
      <w:r>
        <w:t>R$</w:t>
      </w:r>
      <w:r>
        <w:br/>
      </w:r>
      <w:r>
        <w:t>R$</w:t>
      </w:r>
      <w:r>
        <w:br/>
      </w:r>
      <w:r>
        <w:t>R$</w:t>
      </w:r>
      <w:r>
        <w:br/>
      </w:r>
      <w:r>
        <w:t>Valor Total do Contrato</w:t>
      </w:r>
      <w:r>
        <w:br/>
      </w:r>
      <w:r>
        <w:t>R$</w:t>
      </w:r>
      <w:r>
        <w:br/>
      </w:r>
      <w:r>
        <w:t>1.3 São anexos a este instrumento e vinculam esta contratação, independentemente de transcrição:</w:t>
      </w:r>
      <w:r>
        <w:br/>
      </w:r>
      <w:r>
        <w:t>1.4 O descritivo dos itens e pesquisa da média de preço realizada pela Entidade Executora conforme rege</w:t>
      </w:r>
      <w:r>
        <w:br/>
      </w:r>
      <w:r>
        <w:t>Resoluções do FNDE;</w:t>
      </w:r>
      <w:r>
        <w:br/>
      </w:r>
      <w:r>
        <w:t>1.5 O edital de chamada pública, a autorização de contratação conforme rege o art. 14 da Lei nº 11.947, de</w:t>
      </w:r>
      <w:r>
        <w:br/>
      </w:r>
      <w:r>
        <w:t>16/06/2009, alterada pela Lei nº 14.660, de 23/08/2023 e Lei nº 15.226, de 30/09/2025 e resoluções do</w:t>
      </w:r>
      <w:r>
        <w:br/>
      </w:r>
      <w:r>
        <w:t>FNDE, no âmbito do PNAE;</w:t>
      </w:r>
      <w:r>
        <w:br/>
      </w:r>
      <w:r>
        <w:t>1.6 Anexos com os documentos dos proponentes e avisos;</w:t>
      </w:r>
      <w:r>
        <w:br/>
      </w:r>
      <w:r>
        <w:t>1.7 Os (s) projetos de venda dos proponentes;</w:t>
      </w:r>
      <w:r>
        <w:br/>
      </w:r>
      <w:r>
        <w:t>1.8 Ata de adjudicação da seleção e ato de publicização do resultado em órgão oficial.</w:t>
      </w:r>
      <w:r>
        <w:br/>
      </w:r>
      <w:r>
        <w:t>1.9 O referido valor poderá sofrer alterações a qualquer tempo, para mais ou para menos, via Processo de</w:t>
      </w:r>
      <w:r>
        <w:br/>
      </w:r>
      <w:r>
        <w:t>Termo Aditivo, haja vista que, o presente objeto emana do número de alunos efetivamente matriculados e do</w:t>
      </w:r>
      <w:r>
        <w:br/>
      </w:r>
      <w:r>
        <w:t>valor total transferido a cada Conselho Deliberativo da Comunidade Escolar.</w:t>
      </w:r>
    </w:p>
    <w:p>
      <w:r>
        <w:t>CLÁUSULA SEGUNDA – VALOR DO CONTRATO E PAGAMENTO</w:t>
      </w:r>
      <w:r>
        <w:br/>
      </w:r>
      <w:r>
        <w:t>2.1 Para viabilizar a execução do objeto desse contrato, as despesas correrão à conta dos recursos específicos</w:t>
      </w:r>
      <w:r>
        <w:br/>
      </w:r>
      <w:r>
        <w:t>consignados no orçamento do Programa Nacional de Alimentação Escolar, a serem repassados às Entidades</w:t>
      </w:r>
      <w:r>
        <w:br/>
      </w:r>
      <w:r>
        <w:t>Executoras pelo Programa de Escolarização dos Recursos Financeiros da Alimentação Escolar/FNDE/CDCEs</w:t>
      </w:r>
      <w:r>
        <w:br/>
      </w:r>
      <w:r>
        <w:t>e correrão na seguinte dotação orçamentária:</w:t>
      </w:r>
    </w:p>
    <w:p>
      <w:r>
        <w:t>U.O</w:t>
      </w:r>
      <w:r>
        <w:br/>
      </w:r>
      <w:r>
        <w:t>Programa</w:t>
      </w:r>
      <w:r>
        <w:br/>
      </w:r>
      <w:r>
        <w:t>Ação</w:t>
      </w:r>
      <w:r>
        <w:br/>
      </w:r>
      <w:r>
        <w:t>Elemento</w:t>
      </w:r>
      <w:r>
        <w:br/>
      </w:r>
      <w:r>
        <w:t>de</w:t>
      </w:r>
      <w:r>
        <w:br/>
      </w:r>
      <w:r>
        <w:t>despesa</w:t>
      </w:r>
    </w:p>
    <w:p>
      <w:r>
        <w:t>Fonte</w:t>
      </w:r>
    </w:p>
    <w:p>
      <w:r>
        <w:t>14.101</w:t>
      </w:r>
      <w:r>
        <w:br/>
      </w:r>
      <w:r>
        <w:t>534</w:t>
      </w:r>
      <w:r>
        <w:br/>
      </w:r>
      <w:r>
        <w:t>2898 - Alimentação escolar do Ensino</w:t>
      </w:r>
      <w:r>
        <w:br/>
      </w:r>
      <w:r>
        <w:t>Fundamental</w:t>
      </w:r>
    </w:p>
    <w:p>
      <w:r>
        <w:t>3.3.50.43.018</w:t>
      </w:r>
      <w:r>
        <w:br/>
      </w:r>
      <w:r>
        <w:t>Recurso</w:t>
      </w:r>
      <w:r>
        <w:br/>
      </w:r>
      <w:r>
        <w:t>Federal</w:t>
      </w:r>
      <w:r>
        <w:br/>
      </w:r>
      <w:r>
        <w:t>e</w:t>
      </w:r>
      <w:r>
        <w:br/>
      </w:r>
      <w:r>
        <w:t>Recurso do Estadual</w:t>
      </w:r>
      <w:r>
        <w:br/>
      </w:r>
      <w:r>
        <w:t>14.101</w:t>
      </w:r>
      <w:r>
        <w:br/>
      </w:r>
      <w:r>
        <w:t>534</w:t>
      </w:r>
      <w:r>
        <w:br/>
      </w:r>
      <w:r>
        <w:t>2899 - Alimentação escolar do Ensino</w:t>
      </w:r>
      <w:r>
        <w:br/>
      </w:r>
      <w:r>
        <w:t>Médio</w:t>
      </w:r>
    </w:p>
    <w:p>
      <w:r>
        <w:t>3.3.50.43.018</w:t>
      </w:r>
      <w:r>
        <w:br/>
      </w:r>
      <w:r>
        <w:t>Recurso</w:t>
      </w:r>
      <w:r>
        <w:br/>
      </w:r>
      <w:r>
        <w:t>Federal</w:t>
      </w:r>
      <w:r>
        <w:br/>
      </w:r>
      <w:r>
        <w:t>e</w:t>
      </w:r>
      <w:r>
        <w:br/>
      </w:r>
      <w:r>
        <w:t>Recurso do Estadual</w:t>
      </w:r>
    </w:p>
    <w:p>
      <w:r>
        <w:t>14.101</w:t>
      </w:r>
      <w:r>
        <w:br/>
      </w:r>
      <w:r>
        <w:t>534</w:t>
      </w:r>
      <w:r>
        <w:br/>
      </w:r>
      <w:r>
        <w:t>2895</w:t>
      </w:r>
      <w:r>
        <w:br/>
      </w:r>
      <w:r>
        <w:t>-</w:t>
      </w:r>
      <w:r>
        <w:br/>
      </w:r>
      <w:r>
        <w:t>Alimentação</w:t>
      </w:r>
      <w:r>
        <w:br/>
      </w:r>
      <w:r>
        <w:t>escolar</w:t>
      </w:r>
      <w:r>
        <w:br/>
      </w:r>
      <w:r>
        <w:t>da</w:t>
      </w:r>
      <w:r>
        <w:br/>
      </w:r>
      <w:r>
        <w:t>Educação de Jovens e Adultos</w:t>
      </w:r>
    </w:p>
    <w:p>
      <w:r>
        <w:t>3.3.50.43.018</w:t>
      </w:r>
      <w:r>
        <w:br/>
      </w:r>
      <w:r>
        <w:t>Recurso</w:t>
      </w:r>
      <w:r>
        <w:br/>
      </w:r>
      <w:r>
        <w:t>Federal</w:t>
      </w:r>
      <w:r>
        <w:br/>
      </w:r>
      <w:r>
        <w:t>e</w:t>
      </w:r>
      <w:r>
        <w:br/>
      </w:r>
      <w:r>
        <w:t>Recurso do Estadual</w:t>
      </w:r>
    </w:p>
    <w:p>
      <w:r>
        <w:t>14.101</w:t>
      </w:r>
      <w:r>
        <w:br/>
      </w:r>
      <w:r>
        <w:t>534</w:t>
      </w:r>
      <w:r>
        <w:br/>
      </w:r>
      <w:r>
        <w:t>2897 - Alimentação da Educação</w:t>
      </w:r>
      <w:r>
        <w:br/>
      </w:r>
      <w:r>
        <w:t>Especial</w:t>
      </w:r>
    </w:p>
    <w:p>
      <w:r>
        <w:t>3.3.50.43.018</w:t>
      </w:r>
      <w:r>
        <w:br/>
      </w:r>
      <w:r>
        <w:t>Recurso</w:t>
      </w:r>
      <w:r>
        <w:br/>
      </w:r>
      <w:r>
        <w:t>Federal</w:t>
      </w:r>
      <w:r>
        <w:br/>
      </w:r>
      <w:r>
        <w:t>e</w:t>
      </w:r>
      <w:r>
        <w:br/>
      </w:r>
      <w:r>
        <w:t>Recurso do Estadual</w:t>
      </w:r>
    </w:p>
    <w:p>
      <w:r>
        <w:t>2.2 Pelo fornecimento dos gêneros alimentícios conforme item 1.2 deste documento, o (a) contratado (a)</w:t>
      </w:r>
      <w:r>
        <w:br/>
      </w:r>
      <w:r>
        <w:t>receberá o valor total de R$.......... (..............).</w:t>
      </w:r>
      <w:r>
        <w:br/>
      </w:r>
      <w:r>
        <w:t>2.3 O (a) contratante, após o recebimento dos gêneros alimentícios e atesto do Fiscal do Contrato na nota</w:t>
      </w:r>
      <w:r>
        <w:br/>
      </w:r>
      <w:r>
        <w:t>fiscal apresentada pelo Contratado, observada a efetiva entrega dos bens contratados, em conformidade com o</w:t>
      </w:r>
      <w:r>
        <w:br/>
      </w:r>
      <w:r>
        <w:t>preço de aquisição efetuará o pagamento no valor correspondente às entregas do mês anterior, em nome do (a)</w:t>
      </w:r>
      <w:r>
        <w:br/>
      </w:r>
      <w:r>
        <w:t>contratado (a), no Banco ......... Agência nº .........., conta corrente nº .................. e pix ............</w:t>
      </w:r>
      <w:r>
        <w:br/>
      </w:r>
      <w:r>
        <w:t>2.4 O contratado deverá indicar no corpo da nota fiscal: o número do contrato, o nome do banco, a agência, o</w:t>
      </w:r>
      <w:r>
        <w:br/>
      </w:r>
      <w:r>
        <w:t>número da conta e pix na qual deverá ser feito o pagamento.</w:t>
      </w:r>
      <w:r>
        <w:br/>
      </w:r>
      <w:r>
        <w:t>2.5 Não haverá atrasos no pagamento dos (as) fornecedores (as) da agricultura familiar, uma vez que, os</w:t>
      </w:r>
      <w:r>
        <w:br/>
      </w:r>
      <w:r>
        <w:t>repasses do FNDE ocorrem mensalmente, e os (as) agricultores (as) dependem desse valor para reaplicar na</w:t>
      </w:r>
      <w:r>
        <w:br/>
      </w:r>
      <w:r>
        <w:t>produção.</w:t>
      </w:r>
    </w:p>
    <w:p>
      <w:r>
        <w:t>47</w:t>
      </w:r>
    </w:p>
    <w:p>
      <w:r>
        <w:br w:type="page"/>
      </w:r>
    </w:p>
    <w:p>
      <w:r>
        <w:t>2.6 Não será permitido pagamento antecipado de fornecedores, de acordo com o artigo 38 do Decreto nº</w:t>
      </w:r>
      <w:r>
        <w:br/>
      </w:r>
      <w:r>
        <w:t>93.872/86 (art. 31 da IN nº 011/2024/GS/SEDUC/MT).</w:t>
      </w:r>
      <w:r>
        <w:br/>
      </w:r>
      <w:r>
        <w:t>2.7 Não será efetuado qualquer pagamento ao (a) contratado (a) enquanto houver pendência de liquidação da</w:t>
      </w:r>
      <w:r>
        <w:br/>
      </w:r>
      <w:r>
        <w:t>obrigação financeira em virtude de penalidade ou inadimplência contratual.</w:t>
      </w:r>
      <w:r>
        <w:br/>
      </w:r>
      <w:r>
        <w:t>2.8 O (a) contratante que não seguir a forma de liberação de recursos para pagamento do (a) contratado (a)</w:t>
      </w:r>
      <w:r>
        <w:br/>
      </w:r>
      <w:r>
        <w:t>fornecedor, deverá pagar multa de 2%, mais juros de 0,1% ao dia, sobre o valor da parcela vencida. Ressalvados</w:t>
      </w:r>
      <w:r>
        <w:br/>
      </w:r>
      <w:r>
        <w:t>os casos quando não efetivados os repasses mensais dos recursos do FNDE em tempo hábil.</w:t>
      </w:r>
      <w:r>
        <w:br/>
      </w:r>
      <w:r>
        <w:t>2.9 No ato do pagamento não deverá ser solicitada comprovação da manutenção das condições iniciais de</w:t>
      </w:r>
      <w:r>
        <w:br/>
      </w:r>
      <w:r>
        <w:t>habilitação quanto à situação de regularidade fiscal e demais documentação exigida no edital da chamada</w:t>
      </w:r>
      <w:r>
        <w:br/>
      </w:r>
      <w:r>
        <w:t>pública nº ...., de ../.../202...</w:t>
      </w:r>
    </w:p>
    <w:p>
      <w:r>
        <w:t>CLÁUSULA TERCEIRA – DO LIMITE INDIVIDUAL DE VENDA DO FORNCECEDOR DA</w:t>
      </w:r>
      <w:r>
        <w:br/>
      </w:r>
      <w:r>
        <w:t>AGRICULTURA FAMILIAR</w:t>
      </w:r>
      <w:r>
        <w:br/>
      </w:r>
      <w:r>
        <w:t>3.1 O limite individual de venda do (a) agricultor (a) familiar e do empreendedor (a) familiar rural, para a</w:t>
      </w:r>
      <w:r>
        <w:br/>
      </w:r>
      <w:r>
        <w:t>alimentação escolar, neste ato denominado CONTRATADO, deve respeitar o valor máximo de R$ 40.000,00</w:t>
      </w:r>
      <w:r>
        <w:br/>
      </w:r>
      <w:r>
        <w:t>(quarenta mil reais) por DAP Familiar ou CAF - PF/ano civil/entidade executora, e deve obedecer às seguintes</w:t>
      </w:r>
      <w:r>
        <w:br/>
      </w:r>
      <w:r>
        <w:t>regras:</w:t>
      </w:r>
      <w:r>
        <w:br/>
      </w:r>
      <w:r>
        <w:t>3.1.1</w:t>
      </w:r>
      <w:r>
        <w:br/>
      </w:r>
      <w:r>
        <w:t>Para a comercialização com fornecedores individuais e grupos informais, os contratos individuais</w:t>
      </w:r>
      <w:r>
        <w:br/>
      </w:r>
      <w:r>
        <w:t>firmados devem respeitar o valor máximo de R$ 40.000,00 (quarenta mil reais), por DAP Física ou CAF Pessoa</w:t>
      </w:r>
      <w:r>
        <w:br/>
      </w:r>
      <w:r>
        <w:t>Física (PF)/ano civil/Entidade Executora;</w:t>
      </w:r>
      <w:r>
        <w:br/>
      </w:r>
      <w:r>
        <w:t>3.1.2</w:t>
      </w:r>
      <w:r>
        <w:br/>
      </w:r>
      <w:r>
        <w:t>Para calcular o valor máximo a ser contratado (VMC), na comercialização com grupos formais, deve-</w:t>
      </w:r>
      <w:r>
        <w:br/>
      </w:r>
      <w:r>
        <w:t>se considerar o resultado do número de agricultores familiares associados/cooperados, munidos de DAP Física</w:t>
      </w:r>
      <w:r>
        <w:br/>
      </w:r>
      <w:r>
        <w:t>ou CAF Pessoa Física, inscritos na DAP Jurídica ou CAF Pessoa Jurídica (PJ), integrante do projeto de venda</w:t>
      </w:r>
      <w:r>
        <w:br/>
      </w:r>
      <w:r>
        <w:t>com produção própria de cada item/produto, multiplicado pelo limite individual de comercialização, utilizando</w:t>
      </w:r>
      <w:r>
        <w:br/>
      </w:r>
      <w:r>
        <w:t>a seguinte fórmula:</w:t>
      </w:r>
    </w:p>
    <w:p>
      <w:r>
        <w:t>VMC = NAF x R$ .....000,00</w:t>
      </w:r>
      <w:r>
        <w:br/>
      </w:r>
      <w:r>
        <w:t>VMC: valor máximo a ser contratado.</w:t>
      </w:r>
      <w:r>
        <w:br/>
      </w:r>
      <w:r>
        <w:t>NAF: número de agricultores familiares (DAP Física ou CAF PF, inscritos na DAP Jurídica ou</w:t>
      </w:r>
      <w:r>
        <w:br/>
      </w:r>
      <w:r>
        <w:t>no CAF PJ, com produção própria de cada item/produto, integrante do projeto de venda).</w:t>
      </w:r>
      <w:r>
        <w:br/>
      </w:r>
      <w:r>
        <w:t>3.2 Cabe às cooperativas e/ou associações que firmarem contratos com a EEx a responsabilidade pelo controle</w:t>
      </w:r>
      <w:r>
        <w:br/>
      </w:r>
      <w:r>
        <w:t>do atendimento do limite individual de venda nos casos de comercialização com os grupos formais.</w:t>
      </w:r>
      <w:r>
        <w:br/>
      </w:r>
      <w:r>
        <w:t>3.3 Cabe às EEx a responsabilidade pelo controle do atendimento do limite individual de venda nos casos de</w:t>
      </w:r>
      <w:r>
        <w:br/>
      </w:r>
      <w:r>
        <w:t>comercialização com os grupos informais e agricultores individuais. A estas, também compete o controle do</w:t>
      </w:r>
      <w:r>
        <w:br/>
      </w:r>
      <w:r>
        <w:t>limite total de venda das cooperativas e associações, nos casos de comercialização com grupos formais.</w:t>
      </w:r>
      <w:r>
        <w:br/>
      </w:r>
      <w:r>
        <w:t>3.4 Para os fornecedores que apresentarem o Número de Identificação Social (NIS), no Cadastro Único para</w:t>
      </w:r>
      <w:r>
        <w:br/>
      </w:r>
      <w:r>
        <w:t>Programas Sociais (CadÚnico), o limite individual de venda do agricultor familiar de Povos e Comunidades</w:t>
      </w:r>
      <w:r>
        <w:br/>
      </w:r>
      <w:r>
        <w:t>Tradicionais devem respeitar o valor máximo de R$ 40.000,00 (quarenta mil reais) por NIS, por ano civil, por</w:t>
      </w:r>
      <w:r>
        <w:br/>
      </w:r>
      <w:r>
        <w:t>cada</w:t>
      </w:r>
      <w:r>
        <w:br/>
      </w:r>
      <w:r>
        <w:t>Entidade</w:t>
      </w:r>
      <w:r>
        <w:br/>
      </w:r>
      <w:r>
        <w:t>Executora</w:t>
      </w:r>
      <w:r>
        <w:br/>
      </w:r>
      <w:r>
        <w:t>do</w:t>
      </w:r>
      <w:r>
        <w:br/>
      </w:r>
      <w:r>
        <w:t>PNAE,</w:t>
      </w:r>
      <w:r>
        <w:br/>
      </w:r>
      <w:r>
        <w:t>conforme</w:t>
      </w:r>
      <w:r>
        <w:br/>
      </w:r>
      <w:r>
        <w:t>regulamentado</w:t>
      </w:r>
      <w:r>
        <w:br/>
      </w:r>
      <w:r>
        <w:t>na</w:t>
      </w:r>
      <w:r>
        <w:br/>
      </w:r>
      <w:r>
        <w:t>Nota</w:t>
      </w:r>
      <w:r>
        <w:br/>
      </w:r>
      <w:r>
        <w:t>Técnica</w:t>
      </w:r>
      <w:r>
        <w:br/>
      </w:r>
      <w:r>
        <w:t>nº</w:t>
      </w:r>
      <w:r>
        <w:br/>
      </w:r>
      <w:r>
        <w:t>3744623/2023/DIDAF/COSAN/CGPAE/DIRAE.</w:t>
      </w:r>
    </w:p>
    <w:p>
      <w:r>
        <w:t>CLÁUSULA QUARTA – DA VIGÊNCIA E PRORROGAÇÃO</w:t>
      </w:r>
      <w:r>
        <w:br/>
      </w:r>
      <w:r>
        <w:t>4.1 O prazo de vigência da contratação é de 12 (doze) meses a contar da data da sua assinatura, na forma do</w:t>
      </w:r>
      <w:r>
        <w:br/>
      </w:r>
      <w:r>
        <w:t>art. 105 da Lei Federal n° 14.133, de 01/04/2021.</w:t>
      </w:r>
      <w:r>
        <w:br/>
      </w:r>
      <w:r>
        <w:t>4.2 O prazo de vigência será automaticamente prorrogado, independentemente de termo aditivo, quando o</w:t>
      </w:r>
      <w:r>
        <w:br/>
      </w:r>
      <w:r>
        <w:t>objeto não for concluído no período firmado acima, ressalvadas as providências cabíveis no caso de culpa do</w:t>
      </w:r>
      <w:r>
        <w:br/>
      </w:r>
      <w:r>
        <w:t>contratado, previstas neste instrumento.</w:t>
      </w:r>
      <w:r>
        <w:br/>
      </w:r>
      <w:r>
        <w:t>4.3 No momento da contratação e a cada exercício financeiro, deverá se observar a disponibilidade de créditos</w:t>
      </w:r>
      <w:r>
        <w:br/>
      </w:r>
      <w:r>
        <w:t>orçamentários, bem como a previsão orçamentária, quando o contrato ultrapassar 1 (um) exercício financeiro.</w:t>
      </w:r>
      <w:r>
        <w:br/>
      </w:r>
      <w:r>
        <w:t>4.4 Não será admitida a subcontratação do objeto contratual.</w:t>
      </w:r>
    </w:p>
    <w:p>
      <w:r>
        <w:t>48</w:t>
      </w:r>
    </w:p>
    <w:p>
      <w:r>
        <w:br w:type="page"/>
      </w:r>
    </w:p>
    <w:p>
      <w:pPr>
        <w:pStyle w:val="Heading2"/>
      </w:pPr>
      <w:r>
        <w:t>CLÁUSULA QUINTA – DA ENTREGA DOS GÊNEROS ALIMENTÍCIOS</w:t>
      </w:r>
    </w:p>
    <w:p>
      <w:r>
        <w:t>5.1 Os gêneros alimentícios serão entregues conforme descrito na especificação técnica, no item 1.2 deste</w:t>
      </w:r>
      <w:r>
        <w:br/>
      </w:r>
      <w:r>
        <w:t>documento. O recebimento dar-se-á mediante apresentação do recibo de entrega e notas fiscais de venda pelo</w:t>
      </w:r>
      <w:r>
        <w:br/>
      </w:r>
      <w:r>
        <w:t>fiscal de contrato no local da entrega;</w:t>
      </w:r>
      <w:r>
        <w:br/>
      </w:r>
      <w:r>
        <w:t>5.2 As notas fiscais apresentadas deverão ser emitidas em nome e no CNPJ da Entidade Executora do PNAE</w:t>
      </w:r>
      <w:r>
        <w:br/>
      </w:r>
      <w:r>
        <w:t>(município/estado);</w:t>
      </w:r>
      <w:r>
        <w:br/>
      </w:r>
      <w:r>
        <w:t>5.3 Os custos com fretes, cargas e descargas dos produtos adquiridos são de responsabilidade dos (as)</w:t>
      </w:r>
      <w:r>
        <w:br/>
      </w:r>
      <w:r>
        <w:t>contratados (as);</w:t>
      </w:r>
      <w:r>
        <w:br/>
      </w:r>
      <w:r>
        <w:t>5.4 No ato da entrega, os alimentos deverão estar embalados de acordo com as especificações estabelecidas</w:t>
      </w:r>
      <w:r>
        <w:br/>
      </w:r>
      <w:r>
        <w:t>no edital, respeitando também as quantidades estabelecidas para cada alimento;</w:t>
      </w:r>
      <w:r>
        <w:br/>
      </w:r>
      <w:r>
        <w:t>5.5 Os alimentos serão inspecionados no ato da entrega e aqueles que não se adequarem às especificações</w:t>
      </w:r>
      <w:r>
        <w:br/>
      </w:r>
      <w:r>
        <w:t>serão devolvidos e deverão ser repostos no prazo de 48 horas;</w:t>
      </w:r>
      <w:r>
        <w:br/>
      </w:r>
      <w:r>
        <w:t>5.6 A troca de alimentos que apresentarem qualquer tipo de problema relacionado à qualidade dos mesmos,</w:t>
      </w:r>
      <w:r>
        <w:br/>
      </w:r>
      <w:r>
        <w:t>quando dentro do prazo de validade, deverá ser realizada pelos (as) contratados (as).no prazo de 48 (quarenta</w:t>
      </w:r>
      <w:r>
        <w:br/>
      </w:r>
      <w:r>
        <w:t>e oito) horas a contar da comunicação do fato;</w:t>
      </w:r>
      <w:r>
        <w:br/>
      </w:r>
      <w:r>
        <w:t>5.7 O não cumprimento das determinações do edital de chamada pública quanto às entregas, quantidades e</w:t>
      </w:r>
      <w:r>
        <w:br/>
      </w:r>
      <w:r>
        <w:t>qualidade dos alimentos, submete o bloqueio dos pagamentos pela (o) contratante, até que o (a) contratado (a)</w:t>
      </w:r>
      <w:r>
        <w:br/>
      </w:r>
      <w:r>
        <w:t>fornecedor solucione as pendências;</w:t>
      </w:r>
      <w:r>
        <w:br/>
      </w:r>
      <w:r>
        <w:t>5.8 As embalagens de um modo geral devem ser secas, limpas, livres de qualquer matéria estranha, ser</w:t>
      </w:r>
      <w:r>
        <w:br/>
      </w:r>
      <w:r>
        <w:t>resistentes e conferir proteção ao produto. Os materiais utilizados internamente na embalagem devem ser novos</w:t>
      </w:r>
      <w:r>
        <w:br/>
      </w:r>
      <w:r>
        <w:t>e de boa qualidade de forma a evitar danos aos produtos. Os papéis envoltórios, selos, rótulos e/ou etiquetas</w:t>
      </w:r>
      <w:r>
        <w:br/>
      </w:r>
      <w:r>
        <w:t>devem ser inócuos, inodoros e as tintas e colas devem ser atóxicas;</w:t>
      </w:r>
      <w:r>
        <w:br/>
      </w:r>
      <w:r>
        <w:t>5.9 Não será permitido, nas embalagens, emendas ou remendos que ocasionem a modificação do espaço</w:t>
      </w:r>
      <w:r>
        <w:br/>
      </w:r>
      <w:r>
        <w:t>interno original;</w:t>
      </w:r>
      <w:r>
        <w:br/>
      </w:r>
      <w:r>
        <w:t>5.10 Não será permitido o reaproveitamento de embalagem que tenha sido utilizada para o acondicionamento</w:t>
      </w:r>
      <w:r>
        <w:br/>
      </w:r>
      <w:r>
        <w:t>de defensivos agrícolas, fertilizantes, rações, similares ou alimentos;</w:t>
      </w:r>
      <w:r>
        <w:br/>
      </w:r>
      <w:r>
        <w:t>5.11 Nenhum componente da embalagem (matéria-prima e acessórios) poderá conter resíduos prejudiciais ao</w:t>
      </w:r>
      <w:r>
        <w:br/>
      </w:r>
      <w:r>
        <w:t>produto acondicionado e/ou a saúde humana;</w:t>
      </w:r>
      <w:r>
        <w:br/>
      </w:r>
      <w:r>
        <w:t>5.12 Os materiais utilizados nas embalagens devem estar em conformidade com as normas e recomendações</w:t>
      </w:r>
      <w:r>
        <w:br/>
      </w:r>
      <w:r>
        <w:t>de saúde e higiene e devem ser capazes de proteger os produtos embalados;</w:t>
      </w:r>
      <w:r>
        <w:br/>
      </w:r>
      <w:r>
        <w:t>5.13 O quantitativo de alimentos de cada entrega poderá ser alterado pelo (a) contratante quando houver</w:t>
      </w:r>
      <w:r>
        <w:br/>
      </w:r>
      <w:r>
        <w:t>mudança no calendário escolar ou por motivo de força maior, comunicando em tempo hábil ao (a) contratado</w:t>
      </w:r>
      <w:r>
        <w:br/>
      </w:r>
      <w:r>
        <w:t>(a);</w:t>
      </w:r>
      <w:r>
        <w:br/>
      </w:r>
      <w:r>
        <w:t>5.14 Para entrega de produtos orgânicos, deve-se cumprir o disposto na Lei nº 10.831 de 23/12/2003,</w:t>
      </w:r>
      <w:r>
        <w:br/>
      </w:r>
      <w:r>
        <w:t>regulamentada pelo Decreto n° 6.323, de 27/12/2007 para registro e renovação de registro de matérias primas</w:t>
      </w:r>
      <w:r>
        <w:br/>
      </w:r>
      <w:r>
        <w:t>e produtos de origem animal e vegetal orgânicos junto ao Ministério da Agricultura, Pecuária e Abastecimento;</w:t>
      </w:r>
      <w:r>
        <w:br/>
      </w:r>
      <w:r>
        <w:t>5.15 Para entrega de produtos de origem animal, deve-se possuir documentação comprobatória de Serviço de</w:t>
      </w:r>
      <w:r>
        <w:br/>
      </w:r>
      <w:r>
        <w:t>Inspeção, podendo ser municipal, estadual ou federal;</w:t>
      </w:r>
      <w:r>
        <w:br/>
      </w:r>
      <w:r>
        <w:t>5.16 Os gêneros alimentícios a serem entregues ao contratante devem ser os definidos na chamada pública de</w:t>
      </w:r>
      <w:r>
        <w:br/>
      </w:r>
      <w:r>
        <w:t>compra, podendo ser substituídos quando ocorrer a necessidade, desde que os produtos substitutos constem na</w:t>
      </w:r>
      <w:r>
        <w:br/>
      </w:r>
      <w:r>
        <w:t>mesma chamada pública e sejam correlatos nutricionalmente e que a substituição seja atestada pelo</w:t>
      </w:r>
      <w:r>
        <w:br/>
      </w:r>
      <w:r>
        <w:t>Responsável Técnico, que poderá contar com o respaldo do CAE, de acordo com o art. 33 da Resolução</w:t>
      </w:r>
      <w:r>
        <w:br/>
      </w:r>
      <w:r>
        <w:t>CD/FNDE nº 06/2020 do FNDE;</w:t>
      </w:r>
      <w:r>
        <w:br/>
      </w:r>
      <w:r>
        <w:t>5.17 O fornecedor se compromete a fornecer os gêneros alimentícios para as Escolas e suas Salas Anexas, nas</w:t>
      </w:r>
      <w:r>
        <w:br/>
      </w:r>
      <w:r>
        <w:t>Unidades Escolares e nas suas Sala (s) anexa(s), conforme relação e endereços constantes no ANEXO V em</w:t>
      </w:r>
      <w:r>
        <w:br/>
      </w:r>
      <w:r>
        <w:t>estrita conformidade à solicitação de cada Unidade Escolar;</w:t>
      </w:r>
      <w:r>
        <w:br/>
      </w:r>
      <w:r>
        <w:t>5.18 O período de fornecimento, para as entregas dos produtos, deverá obedecer ao prazo de entrega de 05</w:t>
      </w:r>
      <w:r>
        <w:br/>
      </w:r>
      <w:r>
        <w:t>(cinco) dias úteis a partir do pedido disponibilizado por cada Unidade Escolar, a qual definirá segundo as suas</w:t>
      </w:r>
      <w:r>
        <w:br/>
      </w:r>
      <w:r>
        <w:t>necessidades e realidade, os dias da semana e os horários de entregas dos produtos, os quais, deverão ser</w:t>
      </w:r>
      <w:r>
        <w:br/>
      </w:r>
      <w:r>
        <w:t>impreterivelmente, observados pelo Contratado. Os produtos serão pesados, ou realizada a conferência, no ato</w:t>
      </w:r>
    </w:p>
    <w:p>
      <w:r>
        <w:t>49</w:t>
      </w:r>
    </w:p>
    <w:p>
      <w:r>
        <w:br w:type="page"/>
      </w:r>
    </w:p>
    <w:p>
      <w:r>
        <w:t>da entrega, para que não haja dúvidas sobre a quantidade entregue, marca e especificação, não sendo</w:t>
      </w:r>
      <w:r>
        <w:br/>
      </w:r>
      <w:r>
        <w:t>considerados os pesos das caixas;</w:t>
      </w:r>
      <w:r>
        <w:br/>
      </w:r>
      <w:r>
        <w:t>5.19 Quanto aos fornecedores e/ou entregadores dos produtos alimentícios, estes devem estar com uniforme</w:t>
      </w:r>
      <w:r>
        <w:br/>
      </w:r>
      <w:r>
        <w:t>adequado e limpo, avental, sapato fechado, proteção para o cabelo (rede, gorro ou boné) e para as mãos usar</w:t>
      </w:r>
      <w:r>
        <w:br/>
      </w:r>
      <w:r>
        <w:t>luvas quando necessário e devidamente identificado;</w:t>
      </w:r>
      <w:r>
        <w:br/>
      </w:r>
      <w:r>
        <w:t>5.20 O atraso injustificado e ou, o não cumprimento dos prazos e datas de entregas, segundo o pedido previsto</w:t>
      </w:r>
      <w:r>
        <w:br/>
      </w:r>
      <w:r>
        <w:t>pela Escola, a não comunicação com antecedência de no mínimo de 48 (quarenta e oito) horas, à Unidade</w:t>
      </w:r>
      <w:r>
        <w:br/>
      </w:r>
      <w:r>
        <w:t>Solicitante, de quaisquer eventualidades na prestação dos serviços, implicará na Aplicação de Multa diária,</w:t>
      </w:r>
      <w:r>
        <w:br/>
      </w:r>
      <w:r>
        <w:t>sem prejuízos das demais penalidades legalmente previstas pela CONTRATANTE.</w:t>
      </w:r>
    </w:p>
    <w:p>
      <w:pPr>
        <w:pStyle w:val="Heading2"/>
      </w:pPr>
      <w:r>
        <w:t>CLÁUSULA SEXTA – DAS OBRIGAÇÕES E RESPONSABILIDADE DA (O) CONTRATANTE</w:t>
      </w:r>
    </w:p>
    <w:p>
      <w:r>
        <w:t>6.1 Cumprir e fazer cumprir as disposições deste contrato;</w:t>
      </w:r>
      <w:r>
        <w:br/>
      </w:r>
      <w:r>
        <w:t>6.2 Comunicar o (a) contratado (a) todas e quaisquer ocorrências relacionadas ao objeto do contrato;</w:t>
      </w:r>
      <w:r>
        <w:br/>
      </w:r>
      <w:r>
        <w:t>6.3 Prestar as informações e os esclarecimentos pertinentes que venham a ser solicitados pelo (a) contratado</w:t>
      </w:r>
      <w:r>
        <w:br/>
      </w:r>
      <w:r>
        <w:t>(a);</w:t>
      </w:r>
      <w:r>
        <w:br/>
      </w:r>
      <w:r>
        <w:t>6.4 Emitir, decisão sobre todas as solicitações e reclamações relacionadas à execução dos contratos, no prazo</w:t>
      </w:r>
      <w:r>
        <w:br/>
      </w:r>
      <w:r>
        <w:t>de 1 (um) mês para tomada de decisão, admitida a prorrogação motivada por igual período, ressalvados os</w:t>
      </w:r>
      <w:r>
        <w:br/>
      </w:r>
      <w:r>
        <w:t>requerimentos manifestamente impertinentes, meramente protelatórios ou de nenhum interesse para a boa</w:t>
      </w:r>
      <w:r>
        <w:br/>
      </w:r>
      <w:r>
        <w:t>execução do contrato;</w:t>
      </w:r>
      <w:r>
        <w:br/>
      </w:r>
      <w:r>
        <w:t>6.5 Acompanhar e fiscalizar a execução dos serviços por meio de seus representantes (fiscal de contrato,</w:t>
      </w:r>
      <w:r>
        <w:br/>
      </w:r>
      <w:r>
        <w:t>gestor de contrato e Câmara de Negócios), intervindo nos casos previstos em lei e na forma deste contrato,</w:t>
      </w:r>
      <w:r>
        <w:br/>
      </w:r>
      <w:r>
        <w:t>visando proteger o interesse público;</w:t>
      </w:r>
      <w:r>
        <w:br/>
      </w:r>
      <w:r>
        <w:t>a)</w:t>
      </w:r>
      <w:r>
        <w:br/>
      </w:r>
      <w:r>
        <w:t>Fiscalizar a qualidade, quantidades e preços, dos produtos entregues e o cumprimento da entrega no prazo,</w:t>
      </w:r>
      <w:r>
        <w:br/>
      </w:r>
      <w:r>
        <w:t>junto às Unidades Escolares, via Fiscal e Gestor do Contrato, acompanhar o entregador da empresa</w:t>
      </w:r>
      <w:r>
        <w:br/>
      </w:r>
      <w:r>
        <w:t>fornecedora, para supervisão das entregas e conferência de peso, notificando a empresa contratada e a Câmara</w:t>
      </w:r>
      <w:r>
        <w:br/>
      </w:r>
      <w:r>
        <w:t>de Negócios, sobre situações irregulares;</w:t>
      </w:r>
      <w:r>
        <w:br/>
      </w:r>
      <w:r>
        <w:t>b)</w:t>
      </w:r>
      <w:r>
        <w:br/>
      </w:r>
      <w:r>
        <w:t>Realizar o registro da ocorrência de atraso injustificado e ou, o não cumprimento dos prazos e datas de</w:t>
      </w:r>
      <w:r>
        <w:br/>
      </w:r>
      <w:r>
        <w:t>entregas, segundo pedido feito pela Unidade Escolar, via Fiscal, Gestor e Câmara de Negócios.</w:t>
      </w:r>
      <w:r>
        <w:br/>
      </w:r>
      <w:r>
        <w:t>c)</w:t>
      </w:r>
      <w:r>
        <w:br/>
      </w:r>
      <w:r>
        <w:t>Notificar, formal e tempestivamente, a CONTRATADA sobre as irregularidades observadas no</w:t>
      </w:r>
      <w:r>
        <w:br/>
      </w:r>
      <w:r>
        <w:t>cumprimento da contratação e, sobre multas, penalidades e quaisquer inadimplementos ou débitos, que tenha</w:t>
      </w:r>
      <w:r>
        <w:br/>
      </w:r>
      <w:r>
        <w:t>dado causa, via fiscal/gestor de contratos e Câmara de Negócios.</w:t>
      </w:r>
      <w:r>
        <w:br/>
      </w:r>
      <w:r>
        <w:t>d)</w:t>
      </w:r>
      <w:r>
        <w:br/>
      </w:r>
      <w:r>
        <w:t>A fiscalização de que trata o subitem acima não exclui nem reduz a responsabilidade da</w:t>
      </w:r>
      <w:r>
        <w:br/>
      </w:r>
      <w:r>
        <w:t>CONTRATADA pelos danos causados diretamente à CONTRATANTE ou a terceiros, decorrentes de sua</w:t>
      </w:r>
      <w:r>
        <w:br/>
      </w:r>
      <w:r>
        <w:t>culpa ou dolo na execução da contratação em conformidade com o Artigo 120 da Lei Federal nº</w:t>
      </w:r>
      <w:r>
        <w:br/>
      </w:r>
      <w:r>
        <w:t>14.133/2021.</w:t>
      </w:r>
      <w:r>
        <w:br/>
      </w:r>
      <w:r>
        <w:t>6.6 Autorizar os pagamentos de faturas, solucionar problemas executivos (podendo solicitar auxílio da</w:t>
      </w:r>
      <w:r>
        <w:br/>
      </w:r>
      <w:r>
        <w:t>Câmara de Negócios), assim como participar de todos os atos que se fizerem necessários para fiel execução do</w:t>
      </w:r>
      <w:r>
        <w:br/>
      </w:r>
      <w:r>
        <w:t>objeto do contrato;</w:t>
      </w:r>
      <w:r>
        <w:br/>
      </w:r>
      <w:r>
        <w:t>6.7 Efetuar pagamento ao (a) contratado (a) de acordo com a forma e prazo estabelecido nesse contrato;</w:t>
      </w:r>
      <w:r>
        <w:br/>
      </w:r>
      <w:r>
        <w:t>6.8 Encaminhar eventuais procedimentos administrativos de readequação dos preços contratados e aplicação</w:t>
      </w:r>
      <w:r>
        <w:br/>
      </w:r>
      <w:r>
        <w:t>de penalidades por descumprimento do pactuado no contrato para providências da Câmara de Negócios;</w:t>
      </w:r>
      <w:r>
        <w:br/>
      </w:r>
      <w:r>
        <w:t>6.9 Designar e apresentar ao (a) contratado (a) o responsável pela fiscalização do cumprimento do contrato</w:t>
      </w:r>
      <w:r>
        <w:br/>
      </w:r>
      <w:r>
        <w:t>(fiscal e gestor de contratos designados);</w:t>
      </w:r>
      <w:r>
        <w:br/>
      </w:r>
      <w:r>
        <w:t>6.10 Proceder na abertura de Processo Administrativo junto à Câmara de Negócios, ante ao não cumprimento</w:t>
      </w:r>
      <w:r>
        <w:br/>
      </w:r>
      <w:r>
        <w:t>de prazos, inadimplemento parcial ou total, ou quaisquer eventualidades, na prestação dos serviços, aplicando</w:t>
      </w:r>
      <w:r>
        <w:br/>
      </w:r>
      <w:r>
        <w:t>Multa diária, sem prejuízos das demais penalidades legalmente previstas no ordenamento jurídico.</w:t>
      </w:r>
      <w:r>
        <w:br/>
      </w:r>
      <w:r>
        <w:t>6.11 Atentar para o cumprimento e aplicação do Método PEPS e PVPS (primeiro que entra, que primeiro que</w:t>
      </w:r>
      <w:r>
        <w:br/>
      </w:r>
      <w:r>
        <w:t>sai ou primeiro que vence, primeiro que sai);</w:t>
      </w:r>
      <w:r>
        <w:br/>
      </w:r>
      <w:r>
        <w:t>6.12 Observar as condições de identificação e armazenamento e proteção dos produtos contra contaminação;</w:t>
      </w:r>
    </w:p>
    <w:p>
      <w:r>
        <w:t>50</w:t>
      </w:r>
    </w:p>
    <w:p>
      <w:r>
        <w:br w:type="page"/>
      </w:r>
    </w:p>
    <w:p>
      <w:r>
        <w:t>6.13 Proceder na abertura de Processo Administrativo junto à Câmara de Negócios, ante a não comunicação à</w:t>
      </w:r>
      <w:r>
        <w:br/>
      </w:r>
      <w:r>
        <w:t>Unidade Escolar, com antecedência de no mínimo de 48 (quarenta e oito) horas, de quaisquer eventualidades,</w:t>
      </w:r>
      <w:r>
        <w:br/>
      </w:r>
      <w:r>
        <w:t>na prestação dos serviços, com a aplicação de Multa diária, sem prejuízos das demais penalidades legalmente</w:t>
      </w:r>
      <w:r>
        <w:br/>
      </w:r>
      <w:r>
        <w:t>previstas no ordenamento jurídico;</w:t>
      </w:r>
      <w:r>
        <w:br/>
      </w:r>
      <w:r>
        <w:t>6.14 O (a) contratante deverá manter em seus arquivos, em boa guarda e organização, pelo prazo de cinco anos,</w:t>
      </w:r>
      <w:r>
        <w:br/>
      </w:r>
      <w:r>
        <w:t>a partir da conclusão da análise da respectiva prestação de contas pelo FNDE e da aprovação da prestação de</w:t>
      </w:r>
      <w:r>
        <w:br/>
      </w:r>
      <w:r>
        <w:t>contas anual do FNDE/MEC, pelo TCU, os documentos referentes à prestação de contas, juntamente com todos</w:t>
      </w:r>
      <w:r>
        <w:br/>
      </w:r>
      <w:r>
        <w:t>os comprovantes de pagamentos efetuados com recursos do PNAE, ainda que a execução esteja a cargo das</w:t>
      </w:r>
      <w:r>
        <w:br/>
      </w:r>
      <w:r>
        <w:t>respectivas unidades escolares. Esses documentos deverão ser disponibilizados, sempre que solicitado, ao</w:t>
      </w:r>
      <w:r>
        <w:br/>
      </w:r>
      <w:r>
        <w:t>TCU, ao FNDE, ao Sistema de Controle Interno do Poder Executivo Federal e ao CAE.</w:t>
      </w:r>
    </w:p>
    <w:p>
      <w:r>
        <w:t>CLÁUSULA SÉTIMA – DAS OBRIGAÇÕES E RESPONSABILIDADES DO (A) CONTRATADO</w:t>
      </w:r>
      <w:r>
        <w:br/>
      </w:r>
      <w:r>
        <w:t>(A)</w:t>
      </w:r>
      <w:r>
        <w:br/>
      </w:r>
      <w:r>
        <w:t>7.1 Assinar o Contrato imediatamente após convocação Oficial, no prazo de 5 (cinco) dias após a</w:t>
      </w:r>
      <w:r>
        <w:br/>
      </w:r>
      <w:r>
        <w:t>homologação, pelo ordenador de despesas, ou em prazo estipulado pela comissão;</w:t>
      </w:r>
      <w:r>
        <w:br/>
      </w:r>
      <w:r>
        <w:t>7.2 O (a) contratado (a) se compromete a fornecer os gêneros alimentícios da agricultura familiar ao (a)</w:t>
      </w:r>
      <w:r>
        <w:br/>
      </w:r>
      <w:r>
        <w:t>contratante, conforme descrito no item 1.2 desse contrato, nas Escolas e nas suas Salas Anexas, conforme</w:t>
      </w:r>
      <w:r>
        <w:br/>
      </w:r>
      <w:r>
        <w:t>endereço e pedido de entrega definido pela Unidade Escolar;</w:t>
      </w:r>
      <w:r>
        <w:br/>
      </w:r>
      <w:r>
        <w:t>a)</w:t>
      </w:r>
      <w:r>
        <w:br/>
      </w:r>
      <w:r>
        <w:t>Entregar os produtos dentro dos parâmetros, obedecendo o prazo de 05 (cinco) dias a partir do pedido e</w:t>
      </w:r>
      <w:r>
        <w:br/>
      </w:r>
      <w:r>
        <w:t>rotinas estabelecidas pela Unidade Escolar, se comprometendo a fornecer os gêneros alimentícios para as</w:t>
      </w:r>
      <w:r>
        <w:br/>
      </w:r>
      <w:r>
        <w:t>escolas de acordo com o pedido realizado para a entrega, nos locais e Unidades definidas pela Unidade Escolar.</w:t>
      </w:r>
      <w:r>
        <w:br/>
      </w:r>
      <w:r>
        <w:t>b)</w:t>
      </w:r>
      <w:r>
        <w:br/>
      </w:r>
      <w:r>
        <w:t>Cumprir os prazos e datas de entregas, segundo o pedido feito pela Escola, sendo que o atraso injustificado</w:t>
      </w:r>
      <w:r>
        <w:br/>
      </w:r>
      <w:r>
        <w:t>e ou, a não comunicação com antecedência de no mínimo de 48 (quarenta e oito) horas, à Unidade Solicitante,</w:t>
      </w:r>
      <w:r>
        <w:br/>
      </w:r>
      <w:r>
        <w:t>de quaisquer eventualidades, na prestação dos serviços, implicará na Aplicação de Multa diária, sem prejuízos</w:t>
      </w:r>
      <w:r>
        <w:br/>
      </w:r>
      <w:r>
        <w:t>das demais penalidades legalmente previstas pela CONTRATANTE.</w:t>
      </w:r>
      <w:r>
        <w:br/>
      </w:r>
      <w:r>
        <w:t>c)</w:t>
      </w:r>
      <w:r>
        <w:br/>
      </w:r>
      <w:r>
        <w:t>Quanto aos fornecedores e/ou entregadores dos produtos alimentícios, os quais devem estar</w:t>
      </w:r>
      <w:r>
        <w:br/>
      </w:r>
      <w:r>
        <w:t>uniformizados, devidamente identificados por meio de crachá e, se necessário, com Equipamentos de Proteção</w:t>
      </w:r>
      <w:r>
        <w:br/>
      </w:r>
      <w:r>
        <w:t>Individual – EPI’s.</w:t>
      </w:r>
      <w:r>
        <w:br/>
      </w:r>
      <w:r>
        <w:t>d)</w:t>
      </w:r>
      <w:r>
        <w:br/>
      </w:r>
      <w:r>
        <w:t>Assumir todas as responsabilidades pelo transporte dos produtos, durante a prestação dos serviços e pelo</w:t>
      </w:r>
      <w:r>
        <w:br/>
      </w:r>
      <w:r>
        <w:t>pagamento de danos materiais e ou prejuízos de outra natureza causados por seus empregados no desempenho</w:t>
      </w:r>
      <w:r>
        <w:br/>
      </w:r>
      <w:r>
        <w:t>das atividades contratadas, em bens da CONTRATANTE ou de terceiros.</w:t>
      </w:r>
      <w:r>
        <w:br/>
      </w:r>
      <w:r>
        <w:t>e)</w:t>
      </w:r>
      <w:r>
        <w:br/>
      </w:r>
      <w:r>
        <w:t>Realizar o transporte, preferencialmente, em caminhão frigorífico, veículo isotérmico, refrigerado, com</w:t>
      </w:r>
      <w:r>
        <w:br/>
      </w:r>
      <w:r>
        <w:t>um mecanismo capaz de garantir os produtos que necessitem de refrigeração, em temperatura adequada. Para</w:t>
      </w:r>
      <w:r>
        <w:br/>
      </w:r>
      <w:r>
        <w:t>produtos lácteos (iogurte), e as carnes, o transporte deverá ser em veículo refrigerado – veículo isotérmico,</w:t>
      </w:r>
      <w:r>
        <w:br/>
      </w:r>
      <w:r>
        <w:t>mas com uma fonte de frio, que permite regular a temperatura até -20 ºC. O caminhão deve se apresentar</w:t>
      </w:r>
      <w:r>
        <w:br/>
      </w:r>
      <w:r>
        <w:t>devidamente higienizado, deve ser desinfetado e lavado diariamente, esta limpeza deve incluir as paredes, o</w:t>
      </w:r>
      <w:r>
        <w:br/>
      </w:r>
      <w:r>
        <w:t>teto, barras e ganchos, piso e estrados. Os recipientes que transportam produtos alimentares também devem ser</w:t>
      </w:r>
      <w:r>
        <w:br/>
      </w:r>
      <w:r>
        <w:t>lavados diariamente.</w:t>
      </w:r>
      <w:r>
        <w:br/>
      </w:r>
      <w:r>
        <w:t>7.3 Manter, durante toda a execução do contrato, em compatibilidade com as obrigações por ele assumidas,</w:t>
      </w:r>
      <w:r>
        <w:br/>
      </w:r>
      <w:r>
        <w:t>todas as condições para a habilitação e qualificação exigidas no edital de chamada pública;</w:t>
      </w:r>
      <w:r>
        <w:br/>
      </w:r>
      <w:r>
        <w:t>7.4 Garantir a qualidade do (s) produto (s), obrigando-se a repor, no local onde esteja armazenado, aquele que</w:t>
      </w:r>
      <w:r>
        <w:br/>
      </w:r>
      <w:r>
        <w:t>apresentar defeito dentro do prazo de validade;</w:t>
      </w:r>
      <w:r>
        <w:br/>
      </w:r>
      <w:r>
        <w:t>7.5 Não subcontratar, ceder ou transferir, total ou parcialmente, o objeto desse contrato;</w:t>
      </w:r>
      <w:r>
        <w:br/>
      </w:r>
      <w:r>
        <w:t>7.6 Assumir a responsabilidade pelos encargos fiscais e comerciais resultantes da execução do contrato;</w:t>
      </w:r>
      <w:r>
        <w:br/>
      </w:r>
      <w:r>
        <w:t>7.7 Responsabilizar-se por quaisquer danos ou prejuízos físicos ou materiais causados o (a) contratante ou a</w:t>
      </w:r>
      <w:r>
        <w:br/>
      </w:r>
      <w:r>
        <w:t>terceiros, pelos seus prepostos, advindos de imperícia, negligência, imprudência ou desrespeito às normas de</w:t>
      </w:r>
      <w:r>
        <w:br/>
      </w:r>
      <w:r>
        <w:t>segurança, quando da execução do objeto do contrato;</w:t>
      </w:r>
      <w:r>
        <w:br/>
      </w:r>
      <w:r>
        <w:t>7.8 Comunicar por escrito, ao fiscal designado pela (o) contratante para fiscalizar e acompanhar a execução</w:t>
      </w:r>
      <w:r>
        <w:br/>
      </w:r>
      <w:r>
        <w:t>contratual, qualquer anormalidade ou impropriedade verificada e prestar os esclarecimentos necessários;</w:t>
      </w:r>
      <w:r>
        <w:br/>
      </w:r>
      <w:r>
        <w:t>7.9 Cumprir a legislação sanitária expedidas pelo Ministério da Agricultura Pecuária e Abastecimento</w:t>
      </w:r>
      <w:r>
        <w:br/>
      </w:r>
      <w:r>
        <w:t>(MAPA) e pela Agência Nacional de Vigilância Sanitária (ANVISA);</w:t>
      </w:r>
    </w:p>
    <w:p>
      <w:r>
        <w:t>51</w:t>
      </w:r>
    </w:p>
    <w:p>
      <w:r>
        <w:br w:type="page"/>
      </w:r>
    </w:p>
    <w:p>
      <w:r>
        <w:t>7.10 O limite individual de venda do agricultor familiar e do empreendedor familiar rural deve respeitar o valor</w:t>
      </w:r>
      <w:r>
        <w:br/>
      </w:r>
      <w:r>
        <w:t>máximo de R$40.000,00 (quarenta mil reais) por Declaração de Aptidão ao PRONAF ou Cadastro Nacional</w:t>
      </w:r>
      <w:r>
        <w:br/>
      </w:r>
      <w:r>
        <w:t>da Agricultura Familiar (DAP/CAF/ano);</w:t>
      </w:r>
      <w:r>
        <w:br/>
      </w:r>
      <w:r>
        <w:t>7.11 A CONTRATADA deverá informar imediatamente à CONTRATANTE da suspensão ou desistência do</w:t>
      </w:r>
      <w:r>
        <w:br/>
      </w:r>
      <w:r>
        <w:t>fornecimento através de correio eletrônico, declaração ou ofício, com a motivação da suspensão de entrega,</w:t>
      </w:r>
      <w:r>
        <w:br/>
      </w:r>
      <w:r>
        <w:t>sejam problemas gerados por sazonalidade, problemas com plantio, outros e/ou quando ocorrerem casos</w:t>
      </w:r>
      <w:r>
        <w:br/>
      </w:r>
      <w:r>
        <w:t>fortuitos.</w:t>
      </w:r>
      <w:r>
        <w:br/>
      </w:r>
      <w:r>
        <w:t>7.12 Garantir o atendimento extraordinário requisitado pela CONTRATANTE em situações excepcionais,</w:t>
      </w:r>
      <w:r>
        <w:br/>
      </w:r>
      <w:r>
        <w:t>como feriados e finais de semana;</w:t>
      </w:r>
      <w:r>
        <w:br/>
      </w:r>
      <w:r>
        <w:t>7.13 Comunicar no prazo de até 02 (dois) dias úteis ao contratante qualquer alteração ocorrida no endereço,</w:t>
      </w:r>
      <w:r>
        <w:br/>
      </w:r>
      <w:r>
        <w:t>conta bancária, telefone, e-mail e outros julgáveis necessários para o recebimento de correspondência;</w:t>
      </w:r>
      <w:r>
        <w:br/>
      </w:r>
      <w:r>
        <w:t>7.14 Aceitar, nas mesmas condições contratuais, os acréscimos ou supressões que se fizerem, no objeto deste</w:t>
      </w:r>
      <w:r>
        <w:br/>
      </w:r>
      <w:r>
        <w:t>instrumento de até 25% (vinte e cinco por cento) do valor inicial atualizado da contratação;</w:t>
      </w:r>
      <w:r>
        <w:br/>
      </w:r>
      <w:r>
        <w:t>7.15 Guardar pelo prazo de 5 (cinco) anos, cópias das notas fiscais de venda, ou congênere, dos projetos de</w:t>
      </w:r>
      <w:r>
        <w:br/>
      </w:r>
      <w:r>
        <w:t>venda, contrato e demais documentos afins, estando à disposição para se necessária comprovação;</w:t>
      </w:r>
      <w:r>
        <w:br/>
      </w:r>
      <w:r>
        <w:t>7.16 Orientar, se necessário, a equipe do (a) contratante quanto à correta armazenagem dos produtos;</w:t>
      </w:r>
      <w:r>
        <w:br/>
      </w:r>
      <w:r>
        <w:t>7.17 O contratado será obrigado a reparar, corrigir, remover, reconstruir ou substituir, a suas expensas, no total</w:t>
      </w:r>
      <w:r>
        <w:br/>
      </w:r>
      <w:r>
        <w:t>ou em parte, o objeto do contrato em que se verificarem vícios, defeitos ou incorreções resultantes de sua</w:t>
      </w:r>
      <w:r>
        <w:br/>
      </w:r>
      <w:r>
        <w:t>execução ou de materiais nela empregados;</w:t>
      </w:r>
      <w:r>
        <w:br/>
      </w:r>
      <w:r>
        <w:t>7.18 O contratado será responsável pelos danos causados diretamente à Contratante ou a terceiros em razão da</w:t>
      </w:r>
      <w:r>
        <w:br/>
      </w:r>
      <w:r>
        <w:t>execução do contrato, e não excluirá nem reduzirá essa responsabilidade a fiscalização ou o acompanhamento</w:t>
      </w:r>
      <w:r>
        <w:br/>
      </w:r>
      <w:r>
        <w:t>pelo contratante;</w:t>
      </w:r>
      <w:r>
        <w:br/>
      </w:r>
      <w:r>
        <w:t>7.19 Somente o contratado será responsável pelos encargos trabalhistas, previdenciários, fiscais e comerciais</w:t>
      </w:r>
      <w:r>
        <w:br/>
      </w:r>
      <w:r>
        <w:t>resultantes da execução do contrato.</w:t>
      </w:r>
    </w:p>
    <w:p>
      <w:r>
        <w:t>CLÁUSULA OITAVA – RECOLHIMENTO DAS CONTRIBUIÇÕES PREVIDENCIÁRIAS</w:t>
      </w:r>
      <w:r>
        <w:br/>
      </w:r>
      <w:r>
        <w:t>8.1 A Entidade Executora do PNAE quando comprar gêneros alimentícios de grupos informais e fornecedores</w:t>
      </w:r>
      <w:r>
        <w:br/>
      </w:r>
      <w:r>
        <w:t>individuais (produtores rurais pessoas físicas), ficam obrigadas a reter e recolher a contribuição devida pelo</w:t>
      </w:r>
      <w:r>
        <w:br/>
      </w:r>
      <w:r>
        <w:t>Produtor Rural Pessoa Física na qualidade de sub-rogada da obrigação, por força do art. 30, inciso IV, da Lei</w:t>
      </w:r>
      <w:r>
        <w:br/>
      </w:r>
      <w:r>
        <w:t>nº 8.212, de 24 de julho de 1991, em inciso IV e V, do artigo 159, da Normativa RFB nº 2.110/2022. Os</w:t>
      </w:r>
      <w:r>
        <w:br/>
      </w:r>
      <w:r>
        <w:t>valores devidos pelo (a) agricultor(a) familiar individual e grupo informal devem ser recolhidos com base no</w:t>
      </w:r>
      <w:r>
        <w:br/>
      </w:r>
      <w:r>
        <w:t>Manual EFD-REINF, Capítulo III, item 2.6, Evento R-2055, art. 159 da Instrução Normativa RFB nº</w:t>
      </w:r>
      <w:r>
        <w:br/>
      </w:r>
      <w:r>
        <w:t>2110/2022;</w:t>
      </w:r>
      <w:r>
        <w:br/>
      </w:r>
      <w:r>
        <w:t>8.2 A Entidade Executora quando comprar gêneros alimentícios de grupos formais da agricultura familiar, a</w:t>
      </w:r>
      <w:r>
        <w:br/>
      </w:r>
      <w:r>
        <w:t>responsabilidade pela retenção e pelo recolhimento é das cooperativas ou associações, por força art. 30, inciso</w:t>
      </w:r>
      <w:r>
        <w:br/>
      </w:r>
      <w:r>
        <w:t>IV, da Lei nº 8.212, de 24 de julho de 1991, visto que estes adquirem de produtores rurais pessoas físicas.</w:t>
      </w:r>
    </w:p>
    <w:p>
      <w:r>
        <w:t>CLÁUSULA NONA – DO ACOMPANHAMENTO E DA FISCALIZAÇÃO DO CONTRATO</w:t>
      </w:r>
      <w:r>
        <w:br/>
      </w:r>
      <w:r>
        <w:t>9.1 O acompanhamento e fiscalização será exercido pelo Gestor de Contrato, Fiscal de Contrato e Suplente</w:t>
      </w:r>
      <w:r>
        <w:br/>
      </w:r>
      <w:r>
        <w:t>de Fiscal designados pela contratante, a serem intitulados por meio de Portaria, publicada no diário oficial do</w:t>
      </w:r>
      <w:r>
        <w:br/>
      </w:r>
      <w:r>
        <w:t>estado, que serão responsáveis para exercer um rigoroso controle no serviço que foi proposto, comprovando a</w:t>
      </w:r>
      <w:r>
        <w:br/>
      </w:r>
      <w:r>
        <w:t>sua fiel execução, em especial quanto à qualidade, acompanhamento, fiscalização, conferência e avaliação da</w:t>
      </w:r>
      <w:r>
        <w:br/>
      </w:r>
      <w:r>
        <w:t>execução do objeto, procedendo ao registro das ocorrências, falhas e/ou defeitos detectados e adotando as</w:t>
      </w:r>
      <w:r>
        <w:br/>
      </w:r>
      <w:r>
        <w:t>providências necessárias ao seu fiel cumprimento, e comunicar por escrito à autoridade superior todas as</w:t>
      </w:r>
      <w:r>
        <w:br/>
      </w:r>
      <w:r>
        <w:t>ocorrências de quaisquer fatos que, a seu critério, exijam medidas corretivas por parte da Contratada;</w:t>
      </w:r>
      <w:r>
        <w:br/>
      </w:r>
      <w:r>
        <w:t>9.2 Cabe aquele que acompanha e fiscaliza a execução do contrato:</w:t>
      </w:r>
      <w:r>
        <w:br/>
      </w:r>
      <w:r>
        <w:t>a)</w:t>
      </w:r>
      <w:r>
        <w:br/>
      </w:r>
      <w:r>
        <w:t>Acompanhar e fiscalizar a execução do contrato, anotando em registro próprio todas as ocorrências</w:t>
      </w:r>
      <w:r>
        <w:br/>
      </w:r>
      <w:r>
        <w:t>relacionadas ao evento, apurando a fiel execução do objeto e eventuais irregularidades, acompanhar e</w:t>
      </w:r>
      <w:r>
        <w:br/>
      </w:r>
      <w:r>
        <w:t>controlar, as entregas e o estoque de produtos, de reposição, quantidade e qualidade, preços e marcas;</w:t>
      </w:r>
    </w:p>
    <w:p>
      <w:r>
        <w:t>52</w:t>
      </w:r>
    </w:p>
    <w:p>
      <w:r>
        <w:br w:type="page"/>
      </w:r>
    </w:p>
    <w:p>
      <w:r>
        <w:t>b)</w:t>
      </w:r>
      <w:r>
        <w:br/>
      </w:r>
      <w:r>
        <w:t>Receber e atestar as notas fiscais, conferindo-as com os itens previstos no contrato;</w:t>
      </w:r>
      <w:r>
        <w:br/>
      </w:r>
      <w:r>
        <w:t>c)</w:t>
      </w:r>
      <w:r>
        <w:br/>
      </w:r>
      <w:r>
        <w:t>Solicitar ao Gestor ou à CNAE, esclarecimentos de dúvidas relativas ao contrato sob sua fiscalização;</w:t>
      </w:r>
      <w:r>
        <w:br/>
      </w:r>
      <w:r>
        <w:t>d)</w:t>
      </w:r>
      <w:r>
        <w:br/>
      </w:r>
      <w:r>
        <w:t>Verificar se o prazo de entrega, especificações e quantidades encontram-se de acordo com o estabelecido</w:t>
      </w:r>
      <w:r>
        <w:br/>
      </w:r>
      <w:r>
        <w:t>no instrumento contratual;</w:t>
      </w:r>
      <w:r>
        <w:br/>
      </w:r>
      <w:r>
        <w:t>e)</w:t>
      </w:r>
      <w:r>
        <w:br/>
      </w:r>
      <w:r>
        <w:t>Apresentar mensalmente ou quando solicitado, relatório de acompanhamento de execução do contrato;</w:t>
      </w:r>
      <w:r>
        <w:br/>
      </w:r>
      <w:r>
        <w:t>f)</w:t>
      </w:r>
      <w:r>
        <w:br/>
      </w:r>
      <w:r>
        <w:t>Manter controle atualizado dos pagamentos efetuados, em ordem cronológica, observando para que o</w:t>
      </w:r>
      <w:r>
        <w:br/>
      </w:r>
      <w:r>
        <w:t>valor do contrato não seja ultrapassado;</w:t>
      </w:r>
      <w:r>
        <w:br/>
      </w:r>
      <w:r>
        <w:t>g)</w:t>
      </w:r>
      <w:r>
        <w:br/>
      </w:r>
      <w:r>
        <w:t>Confrontar os preços e quantidades constantes da nota fiscal com os estabelecidos no contrato;</w:t>
      </w:r>
      <w:r>
        <w:br/>
      </w:r>
      <w:r>
        <w:t>h)</w:t>
      </w:r>
      <w:r>
        <w:br/>
      </w:r>
      <w:r>
        <w:t>Comunicar à CNAE, por escrito, de qualquer ocorrência em desconformidade por parte da Contratada,</w:t>
      </w:r>
      <w:r>
        <w:br/>
      </w:r>
      <w:r>
        <w:t>quanto às cláusulas contratuais;</w:t>
      </w:r>
      <w:r>
        <w:br/>
      </w:r>
      <w:r>
        <w:t>i)</w:t>
      </w:r>
      <w:r>
        <w:br/>
      </w:r>
      <w:r>
        <w:t>Solicitar que os produtos sejam substituídos por inadequação ou não atender as especificações e qualidade</w:t>
      </w:r>
      <w:r>
        <w:br/>
      </w:r>
      <w:r>
        <w:t>contratada;</w:t>
      </w:r>
      <w:r>
        <w:br/>
      </w:r>
      <w:r>
        <w:t>§ 1º O Fiscal deverá ter pleno conhecimento do contrato e de suas cláusulas, de forma a assegurar o</w:t>
      </w:r>
      <w:r>
        <w:br/>
      </w:r>
      <w:r>
        <w:t>conhecimento necessário das cláusulas pactuadas, objeto de sua fiscalização.</w:t>
      </w:r>
      <w:r>
        <w:br/>
      </w:r>
      <w:r>
        <w:t>§ 2º Os registros da fiscalização devem ser arquivados junto com o contrato de forma a facilitar o controle pela</w:t>
      </w:r>
      <w:r>
        <w:br/>
      </w:r>
      <w:r>
        <w:t>Administração.</w:t>
      </w:r>
      <w:r>
        <w:br/>
      </w:r>
      <w:r>
        <w:t>§ 3º O descumprimento das atribuições supracitadas poderá resultar em responsabilização administrativa, civil</w:t>
      </w:r>
      <w:r>
        <w:br/>
      </w:r>
      <w:r>
        <w:t>e penal, do servidor designado.</w:t>
      </w:r>
      <w:r>
        <w:br/>
      </w:r>
      <w:r>
        <w:t>9.3 Caberá ainda ao Gestor do Contrato as seguintes atribuições:</w:t>
      </w:r>
      <w:r>
        <w:br/>
      </w:r>
      <w:r>
        <w:t>a)</w:t>
      </w:r>
      <w:r>
        <w:br/>
      </w:r>
      <w:r>
        <w:t>Responder pelas atividades administrativas e financeiras do Contrato;</w:t>
      </w:r>
      <w:r>
        <w:br/>
      </w:r>
      <w:r>
        <w:t>b)</w:t>
      </w:r>
      <w:r>
        <w:br/>
      </w:r>
      <w:r>
        <w:t>Assegurar o cumprimento dos prazos pactuados;</w:t>
      </w:r>
      <w:r>
        <w:br/>
      </w:r>
      <w:r>
        <w:t>c)</w:t>
      </w:r>
      <w:r>
        <w:br/>
      </w:r>
      <w:r>
        <w:t>O cumprimento dos pagamentos realizados pelo Ordenador de Despesas;</w:t>
      </w:r>
      <w:r>
        <w:br/>
      </w:r>
      <w:r>
        <w:t>d)</w:t>
      </w:r>
      <w:r>
        <w:br/>
      </w:r>
      <w:r>
        <w:t>Providenciar via Câmara de Negócios, os reequilíbrios contratuais ou aditamentos dos contratos;</w:t>
      </w:r>
      <w:r>
        <w:br/>
      </w:r>
      <w:r>
        <w:t>e)</w:t>
      </w:r>
      <w:r>
        <w:br/>
      </w:r>
      <w:r>
        <w:t>Coordenar a atividade do Fiscal do Contrato, solicitando-lhe todas as informações que entender</w:t>
      </w:r>
      <w:r>
        <w:br/>
      </w:r>
      <w:r>
        <w:t>necessárias, adotando as devidas providências para as questões que venha a tomar conhecimento;</w:t>
      </w:r>
      <w:r>
        <w:br/>
      </w:r>
      <w:r>
        <w:t>f)</w:t>
      </w:r>
      <w:r>
        <w:br/>
      </w:r>
      <w:r>
        <w:t>Comunicar e justificar formalmente à CAE/SEDUC, via Câmara de Negócios, da necessidade de</w:t>
      </w:r>
      <w:r>
        <w:br/>
      </w:r>
      <w:r>
        <w:t>alterações contratuais;</w:t>
      </w:r>
      <w:r>
        <w:br/>
      </w:r>
      <w:r>
        <w:t>g)</w:t>
      </w:r>
      <w:r>
        <w:br/>
      </w:r>
      <w:r>
        <w:t>Comunicar à Câmara, quando forem constatados inadimplementos contratuais, via ocorrências registradas</w:t>
      </w:r>
      <w:r>
        <w:br/>
      </w:r>
      <w:r>
        <w:t>pelo Fiscal de Contrato, ou que tenha tomado conhecimento, e, obedecidos os prazos legais de defesa,</w:t>
      </w:r>
      <w:r>
        <w:br/>
      </w:r>
      <w:r>
        <w:t>solucionar o problema;</w:t>
      </w:r>
      <w:r>
        <w:br/>
      </w:r>
      <w:r>
        <w:t>h)</w:t>
      </w:r>
      <w:r>
        <w:br/>
      </w:r>
      <w:r>
        <w:t>Pactuar com o representante da Contratada, ações para soluções das desconformidades;</w:t>
      </w:r>
      <w:r>
        <w:br/>
      </w:r>
      <w:r>
        <w:t>i)</w:t>
      </w:r>
      <w:r>
        <w:br/>
      </w:r>
      <w:r>
        <w:t>Realizar o controle de documentos inerentes ao contrato, bem como o controle dos quantitativos e do</w:t>
      </w:r>
      <w:r>
        <w:br/>
      </w:r>
      <w:r>
        <w:t>limite das DAPs/CAFs;</w:t>
      </w:r>
      <w:r>
        <w:br/>
      </w:r>
      <w:r>
        <w:t>j)</w:t>
      </w:r>
      <w:r>
        <w:br/>
      </w:r>
      <w:r>
        <w:t>Comunicar à Câmara de Negócios as desconformidades observadas para providências.</w:t>
      </w:r>
      <w:r>
        <w:br/>
      </w:r>
      <w:r>
        <w:t>§ 1º O Gestor deverá ter pleno conhecimento do contrato e de suas cláusulas, de forma a assegurar o</w:t>
      </w:r>
      <w:r>
        <w:br/>
      </w:r>
      <w:r>
        <w:t>conhecimento necessário das cláusulas pactuadas, objeto de sua responsabilidade.</w:t>
      </w:r>
      <w:r>
        <w:br/>
      </w:r>
      <w:r>
        <w:t>§ 2º O descumprimento das atribuições supracitadas poderá resultar em responsabilização administrativa, civil</w:t>
      </w:r>
      <w:r>
        <w:br/>
      </w:r>
      <w:r>
        <w:t>e penal, do servidor designado.</w:t>
      </w:r>
      <w:r>
        <w:br/>
      </w:r>
      <w:r>
        <w:t>9.4 Além das competências acima, cabe ao Fiscal e ao Gestor do contrato observarem todas as atribuições dos</w:t>
      </w:r>
      <w:r>
        <w:br/>
      </w:r>
      <w:r>
        <w:t>arts. 12 e 13 da IN nº 011/2024/GS/SEDUC/MT.</w:t>
      </w:r>
    </w:p>
    <w:p>
      <w:r>
        <w:t>CLÁUSULA DÉCIMA – DA PUBLICAÇÃO</w:t>
      </w:r>
      <w:r>
        <w:br/>
      </w:r>
      <w:r>
        <w:t>10.1 A publicação do extrato do presente contrato deverá ser providenciada pelo (a) Secretaria de Educação do</w:t>
      </w:r>
      <w:r>
        <w:br/>
      </w:r>
      <w:r>
        <w:t>Estado de Mato Grosso após encaminhamento do documento pela Câmara de Negócios da Alimentação</w:t>
      </w:r>
      <w:r>
        <w:br/>
      </w:r>
      <w:r>
        <w:t>Escolar a sua assinatura, no Diário Oficial do Estado e demais sítios eletrônicos oficiais;</w:t>
      </w:r>
      <w:r>
        <w:br/>
      </w:r>
      <w:r>
        <w:t>10.2 A divulgação no Portal Nacional de Contratações Públicas (PNCP) é condição indispensável para a</w:t>
      </w:r>
      <w:r>
        <w:br/>
      </w:r>
      <w:r>
        <w:t>eficácia desse contrato e de seus aditamentos, e deverá ocorrer no prazo de 10 (dez) dias úteis, contados da</w:t>
      </w:r>
      <w:r>
        <w:br/>
      </w:r>
      <w:r>
        <w:t>data de sua assinatura.</w:t>
      </w:r>
    </w:p>
    <w:p>
      <w:r>
        <w:t>CLÁUSULA DÉCIMA PRIMEIRA – DAS PRERROGATIVAS DA ADMINISTRAÇÃO PÚBLICA</w:t>
      </w:r>
      <w:r>
        <w:br/>
      </w:r>
      <w:r>
        <w:t>11.1 Entre as prerrogativas concedidas para a administração pública, no regime jurídico dos contratos, consta</w:t>
      </w:r>
      <w:r>
        <w:br/>
      </w:r>
      <w:r>
        <w:t>a possibilidade de:</w:t>
      </w:r>
    </w:p>
    <w:p>
      <w:r>
        <w:t>53</w:t>
      </w:r>
    </w:p>
    <w:p>
      <w:r>
        <w:br w:type="page"/>
      </w:r>
    </w:p>
    <w:p>
      <w:r>
        <w:t>a)</w:t>
      </w:r>
      <w:r>
        <w:br/>
      </w:r>
      <w:r>
        <w:t>modificá-los, unilateralmente, para melhor adequação às finalidades de interesse público, respeitados os</w:t>
      </w:r>
      <w:r>
        <w:br/>
      </w:r>
      <w:r>
        <w:t>direitos do (a) contratado (a);</w:t>
      </w:r>
      <w:r>
        <w:br/>
      </w:r>
      <w:r>
        <w:t>b)</w:t>
      </w:r>
      <w:r>
        <w:br/>
      </w:r>
      <w:r>
        <w:t>extingui-los, unilateralmente, nos casos especificados pela Lei Federal nº 14.133, de 01/04/2021;</w:t>
      </w:r>
      <w:r>
        <w:br/>
      </w:r>
      <w:r>
        <w:t>c)</w:t>
      </w:r>
      <w:r>
        <w:br/>
      </w:r>
      <w:r>
        <w:t>fiscalizar sua execução;</w:t>
      </w:r>
      <w:r>
        <w:br/>
      </w:r>
      <w:r>
        <w:t>d)</w:t>
      </w:r>
      <w:r>
        <w:br/>
      </w:r>
      <w:r>
        <w:t>aplicar sanções motivadas pela inexecução total ou parcial do ajuste;</w:t>
      </w:r>
      <w:r>
        <w:br/>
      </w:r>
      <w:r>
        <w:t>e)</w:t>
      </w:r>
      <w:r>
        <w:br/>
      </w:r>
      <w:r>
        <w:t>ocupar provisoriamente bens móveis e imóveis e utilizar pessoal e serviços vinculados ao objeto do</w:t>
      </w:r>
      <w:r>
        <w:br/>
      </w:r>
      <w:r>
        <w:t>contrato nas hipóteses de:</w:t>
      </w:r>
      <w:r>
        <w:br/>
      </w:r>
      <w:r>
        <w:t>I.</w:t>
      </w:r>
      <w:r>
        <w:br/>
      </w:r>
      <w:r>
        <w:t>risco à prestação de serviços essenciais;</w:t>
      </w:r>
      <w:r>
        <w:br/>
      </w:r>
      <w:r>
        <w:t>II.</w:t>
      </w:r>
      <w:r>
        <w:br/>
      </w:r>
      <w:r>
        <w:t>necessidade de acautelar apuração administrativa de faltas contratuais pelo contratado, inclusive após</w:t>
      </w:r>
      <w:r>
        <w:br/>
      </w:r>
      <w:r>
        <w:t>extinção do contrato.</w:t>
      </w:r>
      <w:r>
        <w:br/>
      </w:r>
      <w:r>
        <w:t>11.2 As cláusulas econômico-financeiras e monetárias dos contratos não poderão ser alteradas sem prévia</w:t>
      </w:r>
      <w:r>
        <w:br/>
      </w:r>
      <w:r>
        <w:t>concordância do (a) contratado (a);</w:t>
      </w:r>
      <w:r>
        <w:br/>
      </w:r>
      <w:r>
        <w:t>11.3 Na hipótese prevista na alínea ‘a’ do item 11.1, deste documento, as cláusulas econômico-financeiras do</w:t>
      </w:r>
      <w:r>
        <w:br/>
      </w:r>
      <w:r>
        <w:t>contrato deverão ser revistas para que se mantenha o equilíbrio contratual.</w:t>
      </w:r>
    </w:p>
    <w:p>
      <w:r>
        <w:t>CLÁUSULA DÉCIMA SEGUNDA – DA EXECUÇÃO DO CONTRATO</w:t>
      </w:r>
      <w:r>
        <w:br/>
      </w:r>
      <w:r>
        <w:t>12.1 O contrato deverá ser executado fielmente pelas partes, de acordo com as cláusulas avençadas e legislação</w:t>
      </w:r>
      <w:r>
        <w:br/>
      </w:r>
      <w:r>
        <w:t>vigente, e cada parte responderá pelas consequências de sua inexecução total ou parcial.</w:t>
      </w:r>
      <w:r>
        <w:br/>
      </w:r>
      <w:r>
        <w:t>12.2 É proibido ao (a) contratante retardar imotivadamente a entrega dos produtos, conforme cronograma do</w:t>
      </w:r>
      <w:r>
        <w:br/>
      </w:r>
      <w:r>
        <w:t>item 1.2 desse documento, inclusive na hipótese de posse do respectivo chefe do Poder Executivo ou de novo</w:t>
      </w:r>
      <w:r>
        <w:br/>
      </w:r>
      <w:r>
        <w:t>titular no órgão ou entidade contratante.</w:t>
      </w:r>
      <w:r>
        <w:br/>
      </w:r>
      <w:r>
        <w:t>12.3 Em caso de impedimento, ordem de paralisação ou suspensão do contrato, o cronograma de execução será</w:t>
      </w:r>
      <w:r>
        <w:br/>
      </w:r>
      <w:r>
        <w:t>prorrogado automaticamente pelo tempo correspondente, anotadas tais circunstâncias mediante simples</w:t>
      </w:r>
      <w:r>
        <w:br/>
      </w:r>
      <w:r>
        <w:t>apostila.</w:t>
      </w:r>
    </w:p>
    <w:p>
      <w:r>
        <w:t>CLÁUSULA DÉCIMA TERCEIRA – DA GARANTIA CONTRATUAL</w:t>
      </w:r>
      <w:r>
        <w:br/>
      </w:r>
      <w:r>
        <w:t>13.1 Não será exigida garantia contratual.</w:t>
      </w:r>
    </w:p>
    <w:p>
      <w:r>
        <w:t>CLÁUSULA DÉCIMA QUARTA – DA ALTERAÇÃO DO CONTRATO E PREÇOS</w:t>
      </w:r>
      <w:r>
        <w:br/>
      </w:r>
      <w:r>
        <w:t>14.1 O contrato poderá ser alterado, com as devidas justificativas, nos seguintes casos:</w:t>
      </w:r>
    </w:p>
    <w:p>
      <w:r>
        <w:t>I.unilateralmente pela (o) contratante:</w:t>
      </w:r>
      <w:r>
        <w:br/>
      </w:r>
      <w:r>
        <w:t>a) quando houver modificação do projeto ou das especificações, para melhor adequação técnica a seus</w:t>
      </w:r>
      <w:r>
        <w:br/>
      </w:r>
      <w:r>
        <w:t>objetivos;</w:t>
      </w:r>
      <w:r>
        <w:br/>
      </w:r>
      <w:r>
        <w:t>b) quando for necessária a modificação do valor contratual em decorrência de acréscimo ou diminuição</w:t>
      </w:r>
      <w:r>
        <w:br/>
      </w:r>
      <w:r>
        <w:t>quantitativa de seu objeto, nos limites permitidos pela Lei Federal n° 14.133, de 01/04/2021.;</w:t>
      </w:r>
      <w:r>
        <w:br/>
      </w:r>
      <w:r>
        <w:t>II.por acordo entre as partes:</w:t>
      </w:r>
    </w:p>
    <w:p>
      <w:r>
        <w:t>a) quando conveniente a substituição da garantia de execução;</w:t>
      </w:r>
      <w:r>
        <w:br/>
      </w:r>
      <w:r>
        <w:t>b) quando necessária a modificação do regime de execução da obra ou do serviço, bem como do modo de</w:t>
      </w:r>
      <w:r>
        <w:br/>
      </w:r>
      <w:r>
        <w:t>fornecimento, em face de verificação técnica da inaplicabilidade dos termos contratuais originários;</w:t>
      </w:r>
      <w:r>
        <w:br/>
      </w:r>
      <w:r>
        <w:t>c) quando necessária a modificação da forma de pagamento por imposição de circunstâncias supervenientes,</w:t>
      </w:r>
      <w:r>
        <w:br/>
      </w:r>
      <w:r>
        <w:t>mantido o valor inicial atualizado e vedada a antecipação do pagamento em relação ao cronograma financeiro</w:t>
      </w:r>
      <w:r>
        <w:br/>
      </w:r>
      <w:r>
        <w:t>fixado sem a correspondente contraprestação de fornecimento de bens ou execução de obra ou serviço;</w:t>
      </w:r>
      <w:r>
        <w:br/>
      </w:r>
      <w:r>
        <w:t>d) para restabelecer o equilíbrio econômico-financeiro inicial do contrato em caso de força maior, caso fortuito</w:t>
      </w:r>
      <w:r>
        <w:br/>
      </w:r>
      <w:r>
        <w:t>ou fato do príncipe ou em decorrência de fatos imprevisíveis ou previsíveis de consequências incalculáveis,</w:t>
      </w:r>
      <w:r>
        <w:br/>
      </w:r>
      <w:r>
        <w:t>que inviabilizem a execução do contrato tal como pactuado, respeitada, em qualquer caso, a repartição objetiva</w:t>
      </w:r>
      <w:r>
        <w:br/>
      </w:r>
      <w:r>
        <w:t>de risco estabelecida no contrato.</w:t>
      </w:r>
      <w:r>
        <w:br/>
      </w:r>
      <w:r>
        <w:t>14.2 Na hipótese de reequilíbrio econômico-financeiro, o direito à revisão de preços pode ocorrer a qualquer</w:t>
      </w:r>
      <w:r>
        <w:br/>
      </w:r>
      <w:r>
        <w:t>tempo, desde que comprovado o expressivo aumento de preços decorrente de fatores imprevisíveis ou, se</w:t>
      </w:r>
      <w:r>
        <w:br/>
      </w:r>
      <w:r>
        <w:t>previsíveis, de consequências incalculáveis, a teor do que está previsto no art. 124, II, alínea “d”, da Lei</w:t>
      </w:r>
      <w:r>
        <w:br/>
      </w:r>
      <w:r>
        <w:t>14.133/21, por acordo entre as partes.</w:t>
      </w:r>
    </w:p>
    <w:p>
      <w:r>
        <w:t>54</w:t>
      </w:r>
    </w:p>
    <w:p>
      <w:r>
        <w:br w:type="page"/>
      </w:r>
    </w:p>
    <w:p>
      <w:r>
        <w:t>14.3 Nas alterações unilaterais a que se refere o inciso I do item 15.1, deste documento, o (a) contratado (a)</w:t>
      </w:r>
      <w:r>
        <w:br/>
      </w:r>
      <w:r>
        <w:t>será obrigado a aceitar, nas mesmas condições contratuais, acréscimos ou supressões de até 25% (vinte e cinco</w:t>
      </w:r>
      <w:r>
        <w:br/>
      </w:r>
      <w:r>
        <w:t>por cento) do valor inicial atualizado do contrato que se fizerem nas obras, nos serviços ou nas compras, e, no</w:t>
      </w:r>
      <w:r>
        <w:br/>
      </w:r>
      <w:r>
        <w:t>caso de reforma de edifício ou de equipamento, o limite para os acréscimos será de 50% (cinquenta por cento).</w:t>
      </w:r>
      <w:r>
        <w:br/>
      </w:r>
      <w:r>
        <w:t>Essas alterações unilaterais não poderão transfigurar o objeto da contratação.</w:t>
      </w:r>
      <w:r>
        <w:br/>
      </w:r>
      <w:r>
        <w:t>14.4 Caso haja alteração unilateral do contrato que aumente ou diminua os encargos do (a) contratado (a), a (o)</w:t>
      </w:r>
      <w:r>
        <w:br/>
      </w:r>
      <w:r>
        <w:t>contratante deverá restabelecer, no mesmo termo aditivo, o equilíbrio econômico-financeiro inicial.</w:t>
      </w:r>
      <w:r>
        <w:br/>
      </w:r>
      <w:r>
        <w:t>14.5 A extinção do contrato não configurará óbice para o reconhecimento do desequilíbrio econômico-</w:t>
      </w:r>
      <w:r>
        <w:br/>
      </w:r>
      <w:r>
        <w:t>financeiro, hipótese em que será concedida indenização por meio de termo indenizatório. O pedido de</w:t>
      </w:r>
      <w:r>
        <w:br/>
      </w:r>
      <w:r>
        <w:t>restabelecimento do equilíbrio econômico-financeiro deverá ser formulado durante a vigência do contrato e</w:t>
      </w:r>
      <w:r>
        <w:br/>
      </w:r>
      <w:r>
        <w:t>antes de eventual prorrogação nos termos do art. 107 da Lei Federal n° 14.133, de 01/04/2021.</w:t>
      </w:r>
      <w:r>
        <w:br/>
      </w:r>
      <w:r>
        <w:t>14.6 Os preços contratados serão alterados, para mais ou para menos, conforme o caso, se houver, após a data</w:t>
      </w:r>
      <w:r>
        <w:br/>
      </w:r>
      <w:r>
        <w:t>da apresentação da proposta, criação, alteração ou extinção de quaisquer tributos ou encargos legais ou a</w:t>
      </w:r>
      <w:r>
        <w:br/>
      </w:r>
      <w:r>
        <w:t>superveniência de disposições legais, com comprovada repercussão sobre os preços contratados.</w:t>
      </w:r>
      <w:r>
        <w:br/>
      </w:r>
      <w:r>
        <w:t>14.7 Os registros que não caracterizam alteração do contrato podem ser realizados por simples apostila,</w:t>
      </w:r>
      <w:r>
        <w:br/>
      </w:r>
      <w:r>
        <w:t>dispensada a celebração de termo aditivo, como nas seguintes situações:</w:t>
      </w:r>
    </w:p>
    <w:p>
      <w:r>
        <w:t>I.variação do valor contratual para fazer face ao reajuste ou à repactuação de preços previstos no próprio</w:t>
      </w:r>
      <w:r>
        <w:br/>
      </w:r>
      <w:r>
        <w:t>contrato;</w:t>
      </w:r>
      <w:r>
        <w:br/>
      </w:r>
      <w:r>
        <w:t>II.atualizações, compensações ou penalizações financeiras decorrentes das condições de pagamento previstas</w:t>
      </w:r>
      <w:r>
        <w:br/>
      </w:r>
      <w:r>
        <w:t>no contrato;</w:t>
      </w:r>
      <w:r>
        <w:br/>
      </w:r>
      <w:r>
        <w:t>III.alterações na razão ou na denominação social do contratado;</w:t>
      </w:r>
      <w:r>
        <w:br/>
      </w:r>
      <w:r>
        <w:t>IV.empenho de dotações orçamentárias.</w:t>
      </w:r>
    </w:p>
    <w:p>
      <w:r>
        <w:t>14.8 Compete a Coordenadoria de Alimentação Escolar analisar os processos de Reajuste/Reequilíbrio</w:t>
      </w:r>
      <w:r>
        <w:br/>
      </w:r>
      <w:r>
        <w:t>Contratual realizados pelas Câmaras de Negócios e encaminhar para análise de admissibilidade e Manifestação</w:t>
      </w:r>
      <w:r>
        <w:br/>
      </w:r>
      <w:r>
        <w:t>Técnica da Secretaria Adjunta de Gestão Regional;</w:t>
      </w:r>
      <w:r>
        <w:br/>
      </w:r>
      <w:r>
        <w:t>14.9 Após a análise e manifestação técnica favorável, a CNAE emitirá Termo Aditivo de Valor ao Contrato,</w:t>
      </w:r>
      <w:r>
        <w:br/>
      </w:r>
      <w:r>
        <w:t>devidamente assinado com os novos valores, pelo fornecedor;</w:t>
      </w:r>
      <w:r>
        <w:br/>
      </w:r>
      <w:r>
        <w:t>14.10</w:t>
      </w:r>
      <w:r>
        <w:br/>
      </w:r>
      <w:r>
        <w:t>O fornecedor é obrigado a manter os preços inicialmente contratados, até que o reequilíbrio de preços</w:t>
      </w:r>
      <w:r>
        <w:br/>
      </w:r>
      <w:r>
        <w:t>seja deferido pela Manifestação Técnica da Secretaria Adjunta de Gestão Regional, assinado o Termo Aditivo</w:t>
      </w:r>
      <w:r>
        <w:br/>
      </w:r>
      <w:r>
        <w:t>ao Contrato e publicado o extrato do Termo Aditivo, sob pena de lhes serem aplicadas as penalizações previstas</w:t>
      </w:r>
      <w:r>
        <w:br/>
      </w:r>
      <w:r>
        <w:t>neste instrumento;</w:t>
      </w:r>
      <w:r>
        <w:br/>
      </w:r>
      <w:r>
        <w:t>14.11</w:t>
      </w:r>
      <w:r>
        <w:br/>
      </w:r>
      <w:r>
        <w:t>O prazo para resposta ao (à) contatado (a) sobre o pedido de restabelecimento do equilíbrio econômico-</w:t>
      </w:r>
      <w:r>
        <w:br/>
      </w:r>
      <w:r>
        <w:t>financeiro será de 30 dias.</w:t>
      </w:r>
    </w:p>
    <w:p>
      <w:r>
        <w:t>CLÁUSULA DÉCIMA QUINTA – DO REAJUSTE</w:t>
      </w:r>
      <w:r>
        <w:br/>
      </w:r>
      <w:r>
        <w:t>15.1 Os preços inicialmente contratados são fixos e irreajustáveis pelo prazo de um ano contado da data do</w:t>
      </w:r>
      <w:r>
        <w:br/>
      </w:r>
      <w:r>
        <w:t>orçamento estimado, em (DD/MM/AAAA).</w:t>
      </w:r>
      <w:r>
        <w:br/>
      </w:r>
      <w:r>
        <w:t>15.2 Após o intervalo de um ano, os preços iniciais serão reajustados por meio da aplicação do Índice Nacional</w:t>
      </w:r>
      <w:r>
        <w:br/>
      </w:r>
      <w:r>
        <w:t>de Preços ao Consumidor Amplo (IPCA), divulgado pelo Instituto Brasileiro de Geografia e Estatística –</w:t>
      </w:r>
      <w:r>
        <w:br/>
      </w:r>
      <w:r>
        <w:t>IBGE*.</w:t>
      </w:r>
    </w:p>
    <w:p>
      <w:r>
        <w:t>*Obs: Nos termos do art. 1º, § 5º da Resolução nº 01/2022 - CONDES, o índice de reajuste deve ser o</w:t>
      </w:r>
      <w:r>
        <w:br/>
      </w:r>
      <w:r>
        <w:t>IPCA ou outro índice que seja mais vantajoso para a Administração. Logo, salvo se o órgão ou entidade</w:t>
      </w:r>
      <w:r>
        <w:br/>
      </w:r>
      <w:r>
        <w:t>executores justifiquem a vantagem na adoção de índice distinto, deve ser utilizado o IPCA.</w:t>
      </w:r>
      <w:r>
        <w:br/>
      </w:r>
      <w:r>
        <w:t>15.3 Os reajustes deverão ser precedidos de solicitação do contratado, acompanhada de memorial do cálculo.</w:t>
      </w:r>
      <w:r>
        <w:br/>
      </w:r>
      <w:r>
        <w:t>15.4 Independentemente do requerimento de reajuste formulado pelo contratado, o contratante verificará, a</w:t>
      </w:r>
      <w:r>
        <w:br/>
      </w:r>
      <w:r>
        <w:t>cada anualidade, se houve deflação do índice adotado que justifique o recálculo dos custos em valor menor,</w:t>
      </w:r>
      <w:r>
        <w:br/>
      </w:r>
      <w:r>
        <w:t>promovendo, em caso positivo, a redução dos valores correspondentes da planilha contratual.</w:t>
      </w:r>
      <w:r>
        <w:br/>
      </w:r>
      <w:r>
        <w:t>15.5 Nos reajustes subsequentes ao primeiro, o intervalo mínimo de um ano será contado a partir dos efeitos</w:t>
      </w:r>
      <w:r>
        <w:br/>
      </w:r>
      <w:r>
        <w:t>financeiros do último reajuste.</w:t>
      </w:r>
    </w:p>
    <w:p>
      <w:r>
        <w:t>55</w:t>
      </w:r>
    </w:p>
    <w:p>
      <w:r>
        <w:br w:type="page"/>
      </w:r>
    </w:p>
    <w:p>
      <w:r>
        <w:t>15.6 No caso de atraso ou não divulgação do(s) índice (s) de reajustamento, o contratante pagará ao contratado</w:t>
      </w:r>
      <w:r>
        <w:br/>
      </w:r>
      <w:r>
        <w:t>a importância calculada pela última variação conhecida, liquidando a diferença correspondente tão logo</w:t>
      </w:r>
      <w:r>
        <w:br/>
      </w:r>
      <w:r>
        <w:t>seja(m) divulgado(s) o(s) índice(s) definitivo(s).</w:t>
      </w:r>
      <w:r>
        <w:br/>
      </w:r>
      <w:r>
        <w:t>15.7 A prorrogação contratual sem a solicitação do reajuste implica a preclusão deste, sem prejuízo dos futuros</w:t>
      </w:r>
      <w:r>
        <w:br/>
      </w:r>
      <w:r>
        <w:t>reajustes nos termos pactuados.</w:t>
      </w:r>
      <w:r>
        <w:br/>
      </w:r>
      <w:r>
        <w:t>15.8 Caso o(s) índice(s) estabelecido(s) para reajustamento venha(m) a ser extinto(s) ou de qualquer forma não</w:t>
      </w:r>
      <w:r>
        <w:br/>
      </w:r>
      <w:r>
        <w:t>possa(m) mais ser utilizado(s), será(ão) adotado(s), em substituição, o(s) que vier(em) a ser determinado(s)</w:t>
      </w:r>
      <w:r>
        <w:br/>
      </w:r>
      <w:r>
        <w:t>pela legislação então em vigor.</w:t>
      </w:r>
      <w:r>
        <w:br/>
      </w:r>
      <w:r>
        <w:t>15.9 Na ausência de previsão legal quanto ao índice substituto, as partes elegerão novo índice oficial, para</w:t>
      </w:r>
      <w:r>
        <w:br/>
      </w:r>
      <w:r>
        <w:t>reajustamento do preço do valor remanescente, por meio de termo aditivo.</w:t>
      </w:r>
      <w:r>
        <w:br/>
      </w:r>
      <w:r>
        <w:t>15.10 O reajuste será realizado por apostilamento. Sendo prazo para resposta ao (à) contatado (a) quanto ao</w:t>
      </w:r>
      <w:r>
        <w:br/>
      </w:r>
      <w:r>
        <w:t>pedido de reajuste de preço será de 30 dias.</w:t>
      </w:r>
    </w:p>
    <w:p>
      <w:r>
        <w:t>CLÁUSULA DÉCIMA SEXTA – DA EXTINÇÃO E NULIDADE DO CONTRATO</w:t>
      </w:r>
      <w:r>
        <w:br/>
      </w:r>
      <w:r>
        <w:t>16.1 Constituirão motivos para extinção do contrato, a qual deverá ser formalmente motivada nos autos do</w:t>
      </w:r>
      <w:r>
        <w:br/>
      </w:r>
      <w:r>
        <w:t>processo, assegurados o contraditório e a ampla defesa, as situações descritas no art. 137 ao art. 139, da Lei</w:t>
      </w:r>
      <w:r>
        <w:br/>
      </w:r>
      <w:r>
        <w:t>Federal n° 14.133, de 01/04/2021;</w:t>
      </w:r>
      <w:r>
        <w:br/>
      </w:r>
      <w:r>
        <w:t>16.2 Constatada irregularidade no procedimento de chamada pública ou na execução contratual, caso não seja</w:t>
      </w:r>
      <w:r>
        <w:br/>
      </w:r>
      <w:r>
        <w:t>possível o saneamento, a decisão sobre a suspensão da execução ou sobre a declaração de nulidade do contrato</w:t>
      </w:r>
      <w:r>
        <w:br/>
      </w:r>
      <w:r>
        <w:t>somente será adotada na hipótese em que se revelar medida de interesse público, com avaliação dos aspectos</w:t>
      </w:r>
      <w:r>
        <w:br/>
      </w:r>
      <w:r>
        <w:t>descritos no art. 147 e art. 148 da Lei Federal n° 14.133, de 01/04/2021;</w:t>
      </w:r>
      <w:r>
        <w:br/>
      </w:r>
      <w:r>
        <w:t>16.3 A nulidade não exonerará a (o) contratante do dever de indenizar o (a) contratado (a) pelo que houver</w:t>
      </w:r>
      <w:r>
        <w:br/>
      </w:r>
      <w:r>
        <w:t>executado até a data em que for declarada ou tornada eficaz, bem como por outros prejuízos regularmente</w:t>
      </w:r>
      <w:r>
        <w:br/>
      </w:r>
      <w:r>
        <w:t>comprovados, desde que não lhe seja imputável, e será promovida a responsabilização de quem lhe tenha dado</w:t>
      </w:r>
      <w:r>
        <w:br/>
      </w:r>
      <w:r>
        <w:t>causa;</w:t>
      </w:r>
      <w:r>
        <w:br/>
      </w:r>
      <w:r>
        <w:t>16.4 Nenhuma contratação será feita sem a caracterização adequada de seu objeto e sem a indicação dos</w:t>
      </w:r>
      <w:r>
        <w:br/>
      </w:r>
      <w:r>
        <w:t>créditos orçamentários para pagamento das parcelas contratuais vincendas no exercício em que for realizada a</w:t>
      </w:r>
      <w:r>
        <w:br/>
      </w:r>
      <w:r>
        <w:t>contratação, sob pena de nulidade do ato e de responsabilização de quem lhe tiver dado causa.</w:t>
      </w:r>
    </w:p>
    <w:p>
      <w:r>
        <w:t>CLÁUSULA DÉCIMA SÉTIMA – DAS INFRAÇÕES E SANÇÕES ADMINISTRATIVAS</w:t>
      </w:r>
      <w:r>
        <w:br/>
      </w:r>
      <w:r>
        <w:t>17.1 Qualquer pessoa é parte legítima para impugnar edital de chamada pública por irregularidades ou para</w:t>
      </w:r>
      <w:r>
        <w:br/>
      </w:r>
      <w:r>
        <w:t>solicitar esclarecimento sobre os seus termos, devendo protocolar o pedido até 3 (três) dias úteis antes da data</w:t>
      </w:r>
      <w:r>
        <w:br/>
      </w:r>
      <w:r>
        <w:t>de abertura do certame.</w:t>
      </w:r>
      <w:r>
        <w:br/>
      </w:r>
      <w:r>
        <w:t>17.2 A resposta à impugnação ou ao pedido de esclarecimento será respondida no prazo de até 3 (três) dias</w:t>
      </w:r>
      <w:r>
        <w:br/>
      </w:r>
      <w:r>
        <w:t>úteis, limitado ao último dia útil anterior à data da abertura do certame.</w:t>
      </w:r>
      <w:r>
        <w:br/>
      </w:r>
      <w:r>
        <w:t>17.3 Dos atos da (o) contratante cabem recurso conforme disciplinado no art. 165 ao art. 168 Lei Federal n°</w:t>
      </w:r>
      <w:r>
        <w:br/>
      </w:r>
      <w:r>
        <w:t>14.133, de 01/04/2021;</w:t>
      </w:r>
      <w:r>
        <w:br/>
      </w:r>
      <w:r>
        <w:t>17.4 O (a) contratante ou o (a) contratado (a) será responsabilizado administrativamente pelas infrações</w:t>
      </w:r>
      <w:r>
        <w:br/>
      </w:r>
      <w:r>
        <w:t>descritas no art. 155, com as respectivas sanções descritas no art. 156 ao art. 163 da Lei Federal n° 14.133, de</w:t>
      </w:r>
      <w:r>
        <w:br/>
      </w:r>
      <w:r>
        <w:t>01/04/2021, conforme estabelece o art. 366 do Decreto Estadual nº 1.525/2022, apuradas em regular processo</w:t>
      </w:r>
      <w:r>
        <w:br/>
      </w:r>
      <w:r>
        <w:t>administrativo com garantia de contraditório e ampla defesa.</w:t>
      </w:r>
      <w:r>
        <w:br/>
      </w:r>
      <w:r>
        <w:t>17.5 O licitante ou o contratado será responsabilizado administrativamente pelas seguintes infrações:</w:t>
      </w:r>
    </w:p>
    <w:p>
      <w:r>
        <w:t>I. Dar causa à inexecução parcial do contrato;</w:t>
      </w:r>
      <w:r>
        <w:br/>
      </w:r>
      <w:r>
        <w:t>II. Dar causa à inexecução parcial do contrato que cause grave dano à Administração, ao funcionamento dos</w:t>
      </w:r>
      <w:r>
        <w:br/>
      </w:r>
      <w:r>
        <w:t>serviços públicos ou ao interesse coletivo;</w:t>
      </w:r>
      <w:r>
        <w:br/>
      </w:r>
      <w:r>
        <w:t>III. Dar causa à inexecução total do contrato;</w:t>
      </w:r>
      <w:r>
        <w:br/>
      </w:r>
      <w:r>
        <w:t>IV. Deixar de entregar a documentação exigida para o certame;</w:t>
      </w:r>
    </w:p>
    <w:p>
      <w:r>
        <w:t>V. Não manter a proposta, salvo em decorrência de fato superveniente devidamente justificado;</w:t>
      </w:r>
      <w:r>
        <w:br/>
      </w:r>
      <w:r>
        <w:t>VI. Não celebrar o contrato ou não entregar a documentação exigida para a contratação, quando convocado</w:t>
      </w:r>
      <w:r>
        <w:br/>
      </w:r>
      <w:r>
        <w:t>dentro do prazo de validade de sua proposta;</w:t>
      </w:r>
    </w:p>
    <w:p>
      <w:r>
        <w:t>56</w:t>
      </w:r>
    </w:p>
    <w:p>
      <w:r>
        <w:br w:type="page"/>
      </w:r>
    </w:p>
    <w:p>
      <w:r>
        <w:t>VII. Ensejar o retardamento da execução ou da entrega do objeto da licitação sem motivo justificado;</w:t>
      </w:r>
      <w:r>
        <w:br/>
      </w:r>
      <w:r>
        <w:t>VIII. Apresentar declaração ou documentação falsa exigida para o certame ou prestar declaração falsa durante a</w:t>
      </w:r>
      <w:r>
        <w:br/>
      </w:r>
      <w:r>
        <w:t>licitação ou a execução do contrato;</w:t>
      </w:r>
      <w:r>
        <w:br/>
      </w:r>
      <w:r>
        <w:t>IX. Fraudar a licitação ou praticar ato fraudulento na execução do contrato;</w:t>
      </w:r>
    </w:p>
    <w:p>
      <w:r>
        <w:t>X. Comportar-se de modo inidôneo ou cometer fraude de qualquer natureza;</w:t>
      </w:r>
      <w:r>
        <w:br/>
      </w:r>
      <w:r>
        <w:t>XI. Praticar atos ilícitos com vistas a frustrar os objetivos da licitação;</w:t>
      </w:r>
      <w:r>
        <w:br/>
      </w:r>
      <w:r>
        <w:t>XII. Praticar ato lesivo previsto no art. 5º da Lei nº 12.846, de 1º de agosto de 2013;</w:t>
      </w:r>
    </w:p>
    <w:p>
      <w:r>
        <w:t>17.5.1Nos termos do art. 7º da Instrução Normativa nº 009/2024/GS/SEDUC/MT, são também consideradas</w:t>
      </w:r>
      <w:r>
        <w:br/>
      </w:r>
      <w:r>
        <w:t>irregularidades no fornecimento de gêneros alimentícios destinados ao PNAE:</w:t>
      </w:r>
      <w:r>
        <w:br/>
      </w:r>
      <w:r>
        <w:t>I – a entrega de produtos fora do prazo de até 05 (cinco) dias úteis após o pedido realizado pela unidade escolar;</w:t>
      </w:r>
      <w:r>
        <w:br/>
      </w:r>
      <w:r>
        <w:t>II – a recusa em fornecer produtos dentro das especificações, preços, prazos, marcas, quantidades e demais</w:t>
      </w:r>
      <w:r>
        <w:br/>
      </w:r>
      <w:r>
        <w:t>condições registradas;</w:t>
      </w:r>
      <w:r>
        <w:br/>
      </w:r>
      <w:r>
        <w:t>III – o fornecimento de produtos fora das especificações e características registradas;</w:t>
      </w:r>
      <w:r>
        <w:br/>
      </w:r>
      <w:r>
        <w:t>IV – a ausência de comunicação prévia à unidade escolar, com antecedência mínima de 48 (quarenta e oito)</w:t>
      </w:r>
      <w:r>
        <w:br/>
      </w:r>
      <w:r>
        <w:t>horas, acerca de eventualidades na prestação dos serviços;</w:t>
      </w:r>
      <w:r>
        <w:br/>
      </w:r>
      <w:r>
        <w:t>V – a não observância de conduta adequada no manuseio e conservação dos produtos, em desacordo com a</w:t>
      </w:r>
      <w:r>
        <w:br/>
      </w:r>
      <w:r>
        <w:t>legislação sanitária aplicável (ANVISA e MAPA);</w:t>
      </w:r>
      <w:r>
        <w:br/>
      </w:r>
      <w:r>
        <w:t>VI – a perda das condições de habilitação e qualificação exigidas inicialmente para a contratação, durante a</w:t>
      </w:r>
      <w:r>
        <w:br/>
      </w:r>
      <w:r>
        <w:t>execução do contrato;</w:t>
      </w:r>
      <w:r>
        <w:br/>
      </w:r>
      <w:r>
        <w:t>VII – a não submissão prévia ao controle de qualidade nos termos da Resolução CD/FNDE nº 06/2020;</w:t>
      </w:r>
      <w:r>
        <w:br/>
      </w:r>
      <w:r>
        <w:t>VIII – o descumprimento, no prazo de 05 (cinco) dias úteis, da obrigação de recolher e substituir, às suas</w:t>
      </w:r>
      <w:r>
        <w:br/>
      </w:r>
      <w:r>
        <w:t>expensas, produtos impróprios para consumo;</w:t>
      </w:r>
      <w:r>
        <w:br/>
      </w:r>
      <w:r>
        <w:t>IX – o descumprimento de quaisquer outras obrigações assumidas no edital e no presente contrato.</w:t>
      </w:r>
      <w:r>
        <w:br/>
      </w:r>
      <w:r>
        <w:t>17.6 Serão aplicadas ao responsável pelas infrações administrativas previstas no item 17.5 as seguintes</w:t>
      </w:r>
      <w:r>
        <w:br/>
      </w:r>
      <w:r>
        <w:t>sanções:</w:t>
      </w:r>
    </w:p>
    <w:p>
      <w:r>
        <w:t>I.Advertência;</w:t>
      </w:r>
      <w:r>
        <w:br/>
      </w:r>
      <w:r>
        <w:t>II.Multa;</w:t>
      </w:r>
      <w:r>
        <w:br/>
      </w:r>
      <w:r>
        <w:t>III.Impedimento de licitar e contratar;</w:t>
      </w:r>
      <w:r>
        <w:br/>
      </w:r>
      <w:r>
        <w:t>IV.Declaração de inidoneidade para licitar ou contratar.</w:t>
      </w:r>
      <w:r>
        <w:br/>
      </w:r>
      <w:r>
        <w:t>17.7 Detalhamento Das Sanções:</w:t>
      </w:r>
      <w:r>
        <w:br/>
      </w:r>
      <w:r>
        <w:t>a)</w:t>
      </w:r>
      <w:r>
        <w:br/>
      </w:r>
      <w:r>
        <w:t>Advertência - A sanção de advertência será aplicável nas hipóteses de inexecução parcial do contrato que</w:t>
      </w:r>
      <w:r>
        <w:br/>
      </w:r>
      <w:r>
        <w:t>não implique em prejuízo ou dano à administração, bem como na hipótese de descumprimento de pequena</w:t>
      </w:r>
      <w:r>
        <w:br/>
      </w:r>
      <w:r>
        <w:t>relevância praticado pelo licitante ou fornecedor e que não justifique imposição de penalidade mais grave.</w:t>
      </w:r>
      <w:r>
        <w:br/>
      </w:r>
      <w:r>
        <w:t>b)</w:t>
      </w:r>
      <w:r>
        <w:br/>
      </w:r>
      <w:r>
        <w:t>Multa - A multa será calculada na forma prevista no edital ou no contrato, e não poderá ser inferior a 2%</w:t>
      </w:r>
      <w:r>
        <w:br/>
      </w:r>
      <w:r>
        <w:t>(dois por cento) nem superior a 30% (trinta por cento) do valor do contrato licitado ou celebrado:</w:t>
      </w:r>
    </w:p>
    <w:p>
      <w:r>
        <w:t>I.A multa de que trata o caput poderá, na forma do edital ou contrato, ser descontada de pagamento</w:t>
      </w:r>
      <w:r>
        <w:br/>
      </w:r>
      <w:r>
        <w:t>eventualmente devido pela contratante decorrente de outros contratos firmados com a Administração</w:t>
      </w:r>
      <w:r>
        <w:br/>
      </w:r>
      <w:r>
        <w:t>Pública Estadual;</w:t>
      </w:r>
      <w:r>
        <w:br/>
      </w:r>
      <w:r>
        <w:t>II.Se a multa aplicada e as indenizações cabíveis forem superiores ao valor de pagamento eventualmente</w:t>
      </w:r>
      <w:r>
        <w:br/>
      </w:r>
      <w:r>
        <w:t>devido pela Administração ao contratado, além da perda desse valor, a diferença será cobrada judicialmente;</w:t>
      </w:r>
      <w:r>
        <w:br/>
      </w:r>
      <w:r>
        <w:t>III.A aplicação de multa moratória não impedirá que a Administração a converta em compensatória e promova</w:t>
      </w:r>
      <w:r>
        <w:br/>
      </w:r>
      <w:r>
        <w:t>a extinção unilateral do contrato com a aplicação cumulada de outras sanções previstas na Lei Federal nº</w:t>
      </w:r>
      <w:r>
        <w:br/>
      </w:r>
      <w:r>
        <w:t>14.133, de 1º de abril de 2021;</w:t>
      </w:r>
      <w:r>
        <w:br/>
      </w:r>
      <w:r>
        <w:t>IV.A sanção de multa poderá ser aplicada cumulativamente com as sanções previstas nos incisos I, III e IV do</w:t>
      </w:r>
      <w:r>
        <w:br/>
      </w:r>
      <w:r>
        <w:t>caput do art. 366 do Decreto Estadual nº 1.525/2022.</w:t>
      </w:r>
      <w:r>
        <w:br/>
      </w:r>
      <w:r>
        <w:t>c)</w:t>
      </w:r>
      <w:r>
        <w:br/>
      </w:r>
      <w:r>
        <w:t>Impedimento de Licitar ou contratar - A sanção de impedimento de licitar e contratar será aplicada, quando</w:t>
      </w:r>
      <w:r>
        <w:br/>
      </w:r>
      <w:r>
        <w:t>não se justificar a imposição de penalidade mais grave, àquele que:</w:t>
      </w:r>
    </w:p>
    <w:p>
      <w:r>
        <w:t>I.Dar causa à inexecução parcial do contrato que cause grave dano à Administração, ao funcionamento dos</w:t>
      </w:r>
      <w:r>
        <w:br/>
      </w:r>
      <w:r>
        <w:t>serviços públicos ou ao interesse coletivo;</w:t>
      </w:r>
      <w:r>
        <w:br/>
      </w:r>
      <w:r>
        <w:t>II.Dar causa à inexecução total do contrato;</w:t>
      </w:r>
      <w:r>
        <w:br/>
      </w:r>
      <w:r>
        <w:t>III.Deixar de entregar a documentação exigida para o certame;</w:t>
      </w:r>
      <w:r>
        <w:br/>
      </w:r>
      <w:r>
        <w:t>IV.Não manter a proposta, salvo em decorrência de fato superveniente devidamente justificado;</w:t>
      </w:r>
    </w:p>
    <w:p>
      <w:r>
        <w:t>57</w:t>
      </w:r>
    </w:p>
    <w:p>
      <w:r>
        <w:br w:type="page"/>
      </w:r>
    </w:p>
    <w:p>
      <w:r>
        <w:t>V.Não celebrar o contrato ou não entregar a documentação exigida para a contratação, quando convocado</w:t>
      </w:r>
      <w:r>
        <w:br/>
      </w:r>
      <w:r>
        <w:t>dentro do prazo de validade de sua proposta;</w:t>
      </w:r>
      <w:r>
        <w:br/>
      </w:r>
      <w:r>
        <w:t>VI.Ensejar o retardamento da execução ou da entrega do objeto da licitação sem motivo justificado;</w:t>
      </w:r>
      <w:r>
        <w:br/>
      </w:r>
      <w:r>
        <w:t>VII.A sanção da alínea “c”, impedirá o sancionado de licitar ou contratar no âmbito da Administração Pública</w:t>
      </w:r>
      <w:r>
        <w:br/>
      </w:r>
      <w:r>
        <w:t>direta e indireta do Estado de Mato Grosso, pelo prazo máximo de 3 (três) anos.</w:t>
      </w:r>
      <w:r>
        <w:br/>
      </w:r>
      <w:r>
        <w:t>d)</w:t>
      </w:r>
      <w:r>
        <w:br/>
      </w:r>
      <w:r>
        <w:t>Declaração de inidoneidade para licitar – A sanção de declaração de inidoneidade para licitar ou contratar</w:t>
      </w:r>
      <w:r>
        <w:br/>
      </w:r>
      <w:r>
        <w:t>será aplicada àquele que:</w:t>
      </w:r>
    </w:p>
    <w:p>
      <w:r>
        <w:t>I.Apresentar declaração ou documentação falsa exigida para o certame ou prestar declaração falsa durante a</w:t>
      </w:r>
      <w:r>
        <w:br/>
      </w:r>
      <w:r>
        <w:t>licitação ou a execução do contrato;</w:t>
      </w:r>
      <w:r>
        <w:br/>
      </w:r>
      <w:r>
        <w:t>II.Fraudar a licitação ou praticar ato fraudulento na execução do contrato;</w:t>
      </w:r>
      <w:r>
        <w:br/>
      </w:r>
      <w:r>
        <w:t>III.Comportar-se de modo inidôneo ou cometer fraude de qualquer natureza;</w:t>
      </w:r>
      <w:r>
        <w:br/>
      </w:r>
      <w:r>
        <w:t>IV.Praticar atos ilícitos com vistas a frustrar os objetivos da licitação;</w:t>
      </w:r>
    </w:p>
    <w:p>
      <w:r>
        <w:t>V.Praticar ato lesivo previsto no art. 5º da Lei Federal nº 12.846, de 1º de agosto de 2013;</w:t>
      </w:r>
      <w:r>
        <w:br/>
      </w:r>
      <w:r>
        <w:t>VI.A sanção da alínea “d” também se aplica às hipóteses previstas no Art. 370 do Decreto Estadual nº</w:t>
      </w:r>
      <w:r>
        <w:br/>
      </w:r>
      <w:r>
        <w:t>1.525/2022 e alínea “c” deste Termo de Contrato, quando o caso concreto justificar a imposição de</w:t>
      </w:r>
      <w:r>
        <w:br/>
      </w:r>
      <w:r>
        <w:t>penalidade mais grave;</w:t>
      </w:r>
      <w:r>
        <w:br/>
      </w:r>
      <w:r>
        <w:t>VII.A sanção estabelecida alínea “d” será precedida de análise jurídica e será aplicada, exclusivamente, por</w:t>
      </w:r>
      <w:r>
        <w:br/>
      </w:r>
      <w:r>
        <w:t>Secretário de Estado ou autoridade máxima de autarquia ou fundação do Poder Executivo em que está em</w:t>
      </w:r>
      <w:r>
        <w:br/>
      </w:r>
      <w:r>
        <w:t>andamento o processo administrativo;</w:t>
      </w:r>
      <w:r>
        <w:br/>
      </w:r>
      <w:r>
        <w:t>VIII.A sanção prevista na alínea “d”, aplicada por qualquer ente da Federação, impedirá o responsável de licitar</w:t>
      </w:r>
      <w:r>
        <w:br/>
      </w:r>
      <w:r>
        <w:t>ou contratar no âmbito da Administração Pública direta e indireta do Estado de Mato Grosso, pelo prazo</w:t>
      </w:r>
      <w:r>
        <w:br/>
      </w:r>
      <w:r>
        <w:t>mínimo de 3 (três) anos e máximo de 6 (seis) anos;</w:t>
      </w:r>
      <w:r>
        <w:br/>
      </w:r>
      <w:r>
        <w:t>IX.Ocorrendo infrações e sanções que porventura não tenham sido mencionadas neste Termo de Contrato</w:t>
      </w:r>
      <w:r>
        <w:br/>
      </w:r>
      <w:r>
        <w:t>estarão sujeitos à aplicação da Lei 14.133/2021 e Decreto Estadual nº 1.525/2022. As penalidades de multa</w:t>
      </w:r>
      <w:r>
        <w:br/>
      </w:r>
      <w:r>
        <w:t>de fatos diversos serão consideradas independentes entre si.</w:t>
      </w:r>
      <w:r>
        <w:br/>
      </w:r>
      <w:r>
        <w:t>17.7.1 As sanções elencadas pelo descumprimento das obrigações contratuais, estarão sujeitas a aplicação de</w:t>
      </w:r>
      <w:r>
        <w:br/>
      </w:r>
      <w:r>
        <w:t>multas conforme a graduação estabelecida no âmbito do Estado;</w:t>
      </w:r>
      <w:r>
        <w:br/>
      </w:r>
      <w:r>
        <w:t>17.7.2 A Administração Pública ou Contratante informará ao contratado das causas mencionada no Item 17.5</w:t>
      </w:r>
      <w:r>
        <w:br/>
      </w:r>
      <w:r>
        <w:t>através de Advertências/Notificações encaminhadas por E-mail, WhatsApp, ofícios endereçados via correio e</w:t>
      </w:r>
      <w:r>
        <w:br/>
      </w:r>
      <w:r>
        <w:t>outros, a fim de confirmação de que o contratado esteja ciente, e possa apresentar seus contraditórios ou reparar</w:t>
      </w:r>
      <w:r>
        <w:br/>
      </w:r>
      <w:r>
        <w:t>a falhas;</w:t>
      </w:r>
      <w:r>
        <w:br/>
      </w:r>
      <w:r>
        <w:t>17.7.3 Constatadas as irregularidades, a Câmara de Negócios da Alimentação Escolar – CNAE deverá</w:t>
      </w:r>
      <w:r>
        <w:br/>
      </w:r>
      <w:r>
        <w:t>elaborar relatório detalhado de apuração, nos termos do art. 14 da IN nº 009/2024/GS/SEDUC/MT, contendo:</w:t>
      </w:r>
      <w:r>
        <w:br/>
      </w:r>
      <w:r>
        <w:t>a descrição das irregularidades, normas violadas, provas obtidas, providências tomadas pelo fornecedor, bem</w:t>
      </w:r>
      <w:r>
        <w:br/>
      </w:r>
      <w:r>
        <w:t>como a indicação das sanções aplicáveis. O relatório será encaminhado ao titular da SEDUC/MT para decisão.</w:t>
      </w:r>
      <w:r>
        <w:br/>
      </w:r>
      <w:r>
        <w:t>17.7.4 Persistindo as irregularidades, juntar-se-á todo os documentos para instauração de processo para a</w:t>
      </w:r>
      <w:r>
        <w:br/>
      </w:r>
      <w:r>
        <w:t>Aplicação das penalidades previstas nos incisos II, III e IV do Item 17.6, realizar-se-á em processo</w:t>
      </w:r>
      <w:r>
        <w:br/>
      </w:r>
      <w:r>
        <w:t>administrativo autuado em volume próprio, sendo assegurado o contraditório e a ampla defesa (prazo de 15</w:t>
      </w:r>
      <w:r>
        <w:br/>
      </w:r>
      <w:r>
        <w:t>dias para defesa prévia do fornecedor - art. 15, §3º, IN nº 009/2024/GS/SEDUC), observando-se o</w:t>
      </w:r>
      <w:r>
        <w:br/>
      </w:r>
      <w:r>
        <w:t>procedimento previsto na Lei Federal nº 14.133/2021, no Decreto Estadual nº 1.525/2022 e na Instrução</w:t>
      </w:r>
      <w:r>
        <w:br/>
      </w:r>
      <w:r>
        <w:t>Normativa nº 009/2024/GS/SEDUC/MT;</w:t>
      </w:r>
      <w:r>
        <w:br/>
      </w:r>
      <w:r>
        <w:t>17.8 Serão adotadas, quando necessário, as medidas para apuração de responsabilidades de servidores que</w:t>
      </w:r>
      <w:r>
        <w:br/>
      </w:r>
      <w:r>
        <w:t>tenham deixado de cumprir as normas estabelecidas ou que tenham cometido qualquer tipo de desvio do objeto</w:t>
      </w:r>
      <w:r>
        <w:br/>
      </w:r>
      <w:r>
        <w:t>do PNAE, remetendo os casos para a Unidade Setorial de Correição da SEDUC/MT, sempre que cabível.</w:t>
      </w:r>
    </w:p>
    <w:p>
      <w:r>
        <w:t>CLÁUSULA DÉCIMA OITAVA – DA SUSTENTABILIDADE AMBIENTAL</w:t>
      </w:r>
      <w:r>
        <w:br/>
      </w:r>
      <w:r>
        <w:t>18.1 Esse contrato será executado respeitando os critérios de sustentabilidade ambiental, relacionados a menor</w:t>
      </w:r>
      <w:r>
        <w:br/>
      </w:r>
      <w:r>
        <w:t>utilização de recursos naturais em seus processos produtivos, menor presença de materiais perigosos ou</w:t>
      </w:r>
      <w:r>
        <w:br/>
      </w:r>
      <w:r>
        <w:t>tóxicos, maior vida útil, com possibilidade de reutilização ou reciclagem, e geração de menor volume de</w:t>
      </w:r>
      <w:r>
        <w:br/>
      </w:r>
      <w:r>
        <w:t>resíduos.</w:t>
      </w:r>
      <w:r>
        <w:br/>
      </w:r>
      <w:r>
        <w:t>18.2 Compete ao (à) contratante e ao (à) contratado (a), no que couber, atender a matéria regida pelo art. 144</w:t>
      </w:r>
      <w:r>
        <w:br/>
      </w:r>
      <w:r>
        <w:t>Lei Federal n° 14.133, de 01/04/2021.</w:t>
      </w:r>
    </w:p>
    <w:p>
      <w:r>
        <w:t>58</w:t>
      </w:r>
    </w:p>
    <w:p>
      <w:r>
        <w:br w:type="page"/>
      </w:r>
    </w:p>
    <w:p>
      <w:r>
        <w:t>18.3 O (a) contratado (a) se responsabiliza administrativamente, civilmente e penalmente por qualquer dano</w:t>
      </w:r>
      <w:r>
        <w:br/>
      </w:r>
      <w:r>
        <w:t>causado pela produção e entrega dos gêneros alimentícios ao meio ambiente, podendo responder, inclusive,</w:t>
      </w:r>
      <w:r>
        <w:br/>
      </w:r>
      <w:r>
        <w:t>perante ao (a) contratante, pelos eventuais prejuízos causados ao interesse público.</w:t>
      </w:r>
    </w:p>
    <w:p>
      <w:pPr>
        <w:pStyle w:val="Heading2"/>
      </w:pPr>
      <w:r>
        <w:t>CLÁUSULA DÉCIMA NONA – DOS MEIOS ALTERNATIVOS DE RESOLUÇÃO DE</w:t>
      </w:r>
    </w:p>
    <w:p>
      <w:r>
        <w:t>CONTROVÉRSIAS</w:t>
      </w:r>
      <w:r>
        <w:br/>
      </w:r>
      <w:r>
        <w:t>19.1 Poderão ser utilizados meios alternativos de prevenção e resolução de controvérsias, notadamente a</w:t>
      </w:r>
      <w:r>
        <w:br/>
      </w:r>
      <w:r>
        <w:t>conciliação, a mediação, o comitê de resolução de disputas e a arbitragem. Controvérsias relacionadas a direitos</w:t>
      </w:r>
      <w:r>
        <w:br/>
      </w:r>
      <w:r>
        <w:t>patrimoniais disponíveis, questões relacionadas ao restabelecimento do equilíbrio econômico-financeiro do</w:t>
      </w:r>
      <w:r>
        <w:br/>
      </w:r>
      <w:r>
        <w:t>contrato, ao inadimplemento de obrigações contratuais por quaisquer das partes e ao cálculo de indenizações.</w:t>
      </w:r>
      <w:r>
        <w:br/>
      </w:r>
      <w:r>
        <w:t>19.2 A arbitragem será sempre de direito e observará o princípio da publicidade.</w:t>
      </w:r>
      <w:r>
        <w:br/>
      </w:r>
      <w:r>
        <w:t>19.3 Os contratos poderão ser aditados para permitir a adoção dos meios alternativos de resolução de</w:t>
      </w:r>
      <w:r>
        <w:br/>
      </w:r>
      <w:r>
        <w:t>controvérsias.</w:t>
      </w:r>
      <w:r>
        <w:br/>
      </w:r>
      <w:r>
        <w:t>19.4 O processo de escolha dos árbitros, dos colegiados arbitrais e dos comitês de resolução de disputas</w:t>
      </w:r>
      <w:r>
        <w:br/>
      </w:r>
      <w:r>
        <w:t>observará critérios isonômicos, técnicos e transparentes.</w:t>
      </w:r>
    </w:p>
    <w:p>
      <w:r>
        <w:t>CLÁUSULA VIGÉSIMA – DA LEGISLAÇÃO APLICÁVEL</w:t>
      </w:r>
      <w:r>
        <w:br/>
      </w:r>
      <w:r>
        <w:t>20.1 Na execução desse contrato serão observados os princípios da legalidade, da impessoalidade, da</w:t>
      </w:r>
      <w:r>
        <w:br/>
      </w:r>
      <w:r>
        <w:t>moralidade, da publicidade, da eficiência, do interesse público, da probidade administrativa, da igualdade, do</w:t>
      </w:r>
      <w:r>
        <w:br/>
      </w:r>
      <w:r>
        <w:t>planejamento, da transparência, da eficácia, da segregação de funções, da motivação, da vinculação ao edital,</w:t>
      </w:r>
      <w:r>
        <w:br/>
      </w:r>
      <w:r>
        <w:t>do julgamento objetivo, da segurança jurídica, da razoabilidade, da competitividade, da proporcionalidade, da</w:t>
      </w:r>
      <w:r>
        <w:br/>
      </w:r>
      <w:r>
        <w:t>celeridade, da economicidade e do desenvolvimento nacional sustentável, as disposições do Decreto-Lei nº</w:t>
      </w:r>
      <w:r>
        <w:br/>
      </w:r>
      <w:r>
        <w:t>4.657, de 04/09/1942 (Lei de Introdução às Normas do Direito Brasileiro);</w:t>
      </w:r>
      <w:r>
        <w:br/>
      </w:r>
      <w:r>
        <w:t>20.2 A execução desse contrato será regido pela Lei Federal n. 11.947, de 16/06/2009, alterada pela Lei n.</w:t>
      </w:r>
      <w:r>
        <w:br/>
      </w:r>
      <w:r>
        <w:t>14.660, de 23/08/2023 e Lei 15.226, de 30/09/2025, Resoluções vigentes do FNDE, Decreto Estadual n.</w:t>
      </w:r>
      <w:r>
        <w:br/>
      </w:r>
      <w:r>
        <w:t>1.525/2022, IN n. 011/2024/GS/SEDUC e IN n. 009/2024/GS/SEDUC e edital de chamada pública n....., de</w:t>
      </w:r>
      <w:r>
        <w:br/>
      </w:r>
      <w:r>
        <w:t>.../..../202...; pela legislação de contratos administrativos públicos, art. 89 a art. 194 da Lei Federal nº 14.133,</w:t>
      </w:r>
      <w:r>
        <w:br/>
      </w:r>
      <w:r>
        <w:t>de 01/04/2021, aplicando-se lhes, supletivamente, os princípios da teoria geral dos contratos e as disposições</w:t>
      </w:r>
      <w:r>
        <w:br/>
      </w:r>
      <w:r>
        <w:t>de direito privado;</w:t>
      </w:r>
      <w:r>
        <w:br/>
      </w:r>
      <w:r>
        <w:t>20.3 Os casos omissos serão decididos pelo (a) contratante, de acordo com a legislação aplicável a execução</w:t>
      </w:r>
      <w:r>
        <w:br/>
      </w:r>
      <w:r>
        <w:t>de contratos administrativos públicos, subsidiariamente às normas e princípios gerais dos contratos.</w:t>
      </w:r>
    </w:p>
    <w:p>
      <w:r>
        <w:t>CLÁUSULA VIGÉSIMA PRIMEIRA – DO FORO</w:t>
      </w:r>
      <w:r>
        <w:br/>
      </w:r>
      <w:r>
        <w:t>21.1 É competente o Foro da Seção Judiciária ...............- ..... para dirimir os litígios que decorrerem da</w:t>
      </w:r>
      <w:r>
        <w:br/>
      </w:r>
      <w:r>
        <w:t>execução deste Termo de Contrato, que não possam ser resolvidos pela conciliação e pelos meios alternativos</w:t>
      </w:r>
      <w:r>
        <w:br/>
      </w:r>
      <w:r>
        <w:t>de resolução de controvérsias.</w:t>
      </w:r>
    </w:p>
    <w:p>
      <w:r>
        <w:t>E, por estarem de acordo, depois de lido e achado conforme, assinam o presente instrumento em três vias de</w:t>
      </w:r>
      <w:r>
        <w:br/>
      </w:r>
      <w:r>
        <w:t>igual teor e forma, juntamente com as testemunhas abaixo indicadas.</w:t>
      </w:r>
    </w:p>
    <w:p>
      <w:r>
        <w:t>[...] - MT, xx de xxxxxxx de 202x.</w:t>
      </w:r>
    </w:p>
    <w:p>
      <w:r>
        <w:t>CONTRATANTE:</w:t>
      </w:r>
    </w:p>
    <w:p>
      <w:r>
        <w:t>(NOME COMPLETO CPF E CARGO)</w:t>
      </w:r>
    </w:p>
    <w:p>
      <w:r>
        <w:t>ESCOLA ESTADUAL – CDCE</w:t>
      </w:r>
    </w:p>
    <w:p>
      <w:r>
        <w:t>CONTRATADA:</w:t>
      </w:r>
    </w:p>
    <w:p>
      <w:r>
        <w:t>59</w:t>
      </w:r>
    </w:p>
    <w:p>
      <w:r>
        <w:br w:type="page"/>
      </w:r>
    </w:p>
    <w:p>
      <w:r>
        <w:t>Representante Legal: [...]</w:t>
      </w:r>
      <w:r>
        <w:br/>
      </w:r>
      <w:r>
        <w:t>(NOME COMPLETO CPF OU CNPJ)</w:t>
      </w:r>
    </w:p>
    <w:p>
      <w:r>
        <w:t>TESTEMUNHAS:</w:t>
      </w:r>
      <w:r>
        <w:br/>
      </w:r>
      <w:r>
        <w:t>1. ________________________________</w:t>
      </w:r>
      <w:r>
        <w:br/>
      </w:r>
      <w:r>
        <w:t>NOME: (completo)</w:t>
      </w:r>
      <w:r>
        <w:br/>
      </w:r>
      <w:r>
        <w:t>CPF:</w:t>
      </w:r>
      <w:r>
        <w:br/>
      </w:r>
      <w:r>
        <w:t>RG:</w:t>
      </w:r>
    </w:p>
    <w:p>
      <w:r>
        <w:t>2.</w:t>
      </w:r>
      <w:r>
        <w:br/>
      </w:r>
      <w:r>
        <w:t>__________________________________</w:t>
      </w:r>
      <w:r>
        <w:br/>
      </w:r>
      <w:r>
        <w:t>NOME: (nome completo)</w:t>
      </w:r>
      <w:r>
        <w:br/>
      </w:r>
      <w:r>
        <w:t>CPF:</w:t>
      </w:r>
      <w:r>
        <w:br/>
      </w:r>
      <w:r>
        <w:t>RG:</w:t>
      </w:r>
    </w:p>
    <w:p>
      <w:r>
        <w:t>2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
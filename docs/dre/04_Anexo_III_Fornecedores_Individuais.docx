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ANEXO III – Modelo de Projeto de Venda e Declarações para Fornecedores Individuais</w:t>
      </w:r>
    </w:p>
    <w:p>
      <w:r>
        <w:t>38</w:t>
      </w:r>
    </w:p>
    <w:p>
      <w:r>
        <w:br w:type="page"/>
      </w:r>
    </w:p>
    <w:p>
      <w:r>
        <w:t>Projeto de Venda de Gêneros Alimentícios da Agricultura Familiar para o PNAE - Chamada Pública nº ..., de</w:t>
      </w:r>
      <w:r>
        <w:br/>
      </w:r>
      <w:r>
        <w:t>.../...../ 202...</w:t>
      </w:r>
    </w:p>
    <w:p>
      <w:r>
        <w:t>I- Identificação do Fornecedor (a) Individual</w:t>
      </w:r>
    </w:p>
    <w:p>
      <w:r>
        <w:t>1. Nome:</w:t>
      </w:r>
      <w:r>
        <w:br/>
      </w:r>
      <w:r>
        <w:t>2. CPF:</w:t>
      </w:r>
      <w:r>
        <w:br/>
      </w:r>
      <w:r>
        <w:t>3. Endereço:</w:t>
      </w:r>
      <w:r>
        <w:br/>
      </w:r>
      <w:r>
        <w:t>4. Município/UF:</w:t>
      </w:r>
      <w:r>
        <w:br/>
      </w:r>
      <w:r>
        <w:t>5.CEP:</w:t>
      </w:r>
      <w:r>
        <w:br/>
      </w:r>
      <w:r>
        <w:t>6. DDD/Fone:</w:t>
      </w:r>
      <w:r>
        <w:br/>
      </w:r>
      <w:r>
        <w:t>7. E-mail (quando houver):</w:t>
      </w:r>
      <w:r>
        <w:br/>
      </w:r>
      <w:r>
        <w:t>8. Nº da DAP Física:</w:t>
      </w:r>
      <w:r>
        <w:br/>
      </w:r>
      <w:r>
        <w:t>9.Banco:</w:t>
      </w:r>
      <w:r>
        <w:br/>
      </w:r>
      <w:r>
        <w:t>10.Nº da Agência:</w:t>
      </w:r>
      <w:r>
        <w:br/>
      </w:r>
      <w:r>
        <w:t>11.Nº da Conta Corrente:</w:t>
      </w:r>
      <w:r>
        <w:br/>
      </w:r>
      <w:r>
        <w:t>12. PIX:</w:t>
      </w:r>
    </w:p>
    <w:p>
      <w:r>
        <w:t>II- Relação Dos Produtos</w:t>
      </w:r>
    </w:p>
    <w:p>
      <w:r>
        <w:t>5. Cronograma de</w:t>
      </w:r>
      <w:r>
        <w:br/>
      </w:r>
      <w:r>
        <w:t>entrega</w:t>
      </w:r>
      <w:r>
        <w:br/>
      </w:r>
      <w:r>
        <w:t>dos</w:t>
      </w:r>
      <w:r>
        <w:br/>
      </w:r>
      <w:r>
        <w:t>produtos</w:t>
      </w:r>
      <w:r>
        <w:br/>
      </w:r>
      <w:r>
        <w:t>1</w:t>
      </w:r>
      <w:r>
        <w:br/>
      </w:r>
      <w:r>
        <w:t>2</w:t>
      </w:r>
      <w:r>
        <w:br/>
      </w:r>
      <w:r>
        <w:t>3</w:t>
      </w:r>
    </w:p>
    <w:p>
      <w:r>
        <w:t>4. Preço de aquisição</w:t>
      </w:r>
      <w:r>
        <w:br/>
      </w:r>
      <w:r>
        <w:t>1.</w:t>
      </w:r>
      <w:r>
        <w:br/>
      </w:r>
      <w:r>
        <w:t>Produto</w:t>
      </w:r>
      <w:r>
        <w:br/>
      </w:r>
      <w:r>
        <w:t>2.</w:t>
      </w:r>
      <w:r>
        <w:br/>
      </w:r>
      <w:r>
        <w:t>Unidade</w:t>
      </w:r>
      <w:r>
        <w:br/>
      </w:r>
      <w:r>
        <w:t>3.</w:t>
      </w:r>
      <w:r>
        <w:br/>
      </w:r>
      <w:r>
        <w:t>Quantidade</w:t>
      </w:r>
      <w:r>
        <w:br/>
      </w:r>
      <w:r>
        <w:t>Unitário</w:t>
      </w:r>
      <w:r>
        <w:br/>
      </w:r>
      <w:r>
        <w:t>Total</w:t>
      </w:r>
    </w:p>
    <w:p>
      <w:r>
        <w:t>III – Identificação da Entidade Executora do PNAE/FNDE/MEC</w:t>
      </w:r>
    </w:p>
    <w:p>
      <w:r>
        <w:t>1. Nome:</w:t>
      </w:r>
      <w:r>
        <w:br/>
      </w:r>
      <w:r>
        <w:t>2. CNPJ:</w:t>
      </w:r>
      <w:r>
        <w:br/>
      </w:r>
      <w:r>
        <w:t>3. Município/UF:</w:t>
      </w:r>
      <w:r>
        <w:br/>
      </w:r>
      <w:r>
        <w:t>4. Endereço:</w:t>
      </w:r>
      <w:r>
        <w:br/>
      </w:r>
      <w:r>
        <w:t>5. Fone EEx:</w:t>
      </w:r>
      <w:r>
        <w:br/>
      </w:r>
      <w:r>
        <w:t>6. Nome do Representante Legal da EEx:</w:t>
      </w:r>
      <w:r>
        <w:br/>
      </w:r>
      <w:r>
        <w:t>7. CPF do Representante Legal:</w:t>
      </w:r>
      <w:r>
        <w:br/>
      </w:r>
      <w:r>
        <w:t>Declaro estar de acordo com as condições estabelecidas neste projeto e que as informações acima conferem com as</w:t>
      </w:r>
      <w:r>
        <w:br/>
      </w:r>
      <w:r>
        <w:t>condições de fornecimento.</w:t>
      </w:r>
      <w:r>
        <w:br/>
      </w:r>
      <w:r>
        <w:t>Local: .............................................</w:t>
      </w:r>
      <w:r>
        <w:br/>
      </w:r>
      <w:r>
        <w:t>Data: ............................................</w:t>
      </w:r>
    </w:p>
    <w:p>
      <w:r>
        <w:t>Assinatura do Fornecedor Individual</w:t>
      </w:r>
      <w:r>
        <w:br/>
      </w:r>
      <w:r>
        <w:t>..........................................................</w:t>
      </w:r>
      <w:r>
        <w:br/>
      </w:r>
      <w:r>
        <w:t>CPF: .........................................</w:t>
      </w:r>
    </w:p>
    <w:p>
      <w:r>
        <w:t>39</w:t>
      </w:r>
    </w:p>
    <w:p>
      <w:r>
        <w:br w:type="page"/>
      </w:r>
    </w:p>
    <w:p>
      <w:pPr>
        <w:pStyle w:val="Heading2"/>
      </w:pPr>
      <w:r>
        <w:t>DECLARAÇÃO DE PRODUÇÃO PRÓPRIA (Fornecedor Individual)</w:t>
      </w:r>
    </w:p>
    <w:p>
      <w:r>
        <w:t>Eu,_________________, Fornecedor Individual portador do RG nº _________/SSP _________, inscrito no</w:t>
      </w:r>
      <w:r>
        <w:br/>
      </w:r>
      <w:r>
        <w:t>CPF/MF sob o nº __________, residente na _________, nº _______, Bairro _______, no município de</w:t>
      </w:r>
      <w:r>
        <w:br/>
      </w:r>
      <w:r>
        <w:t>_____________, Declaro para os devidos fins, que os produtos produzidos pelos identificados no Projeto de</w:t>
      </w:r>
      <w:r>
        <w:br/>
      </w:r>
      <w:r>
        <w:t>Vendas, são todos de produção própria, conforme consta da relação de produtos descritos no Projeto de Vendas,</w:t>
      </w:r>
      <w:r>
        <w:br/>
      </w:r>
      <w:r>
        <w:t>para o fornecimento de gêneros alimentícios oriundos da Agricultura Familiar, junto ao Processo da Chamada</w:t>
      </w:r>
      <w:r>
        <w:br/>
      </w:r>
      <w:r>
        <w:t>Pública de nº ____________, para atendimento às Unidades Escolares do município de _______________/MT.</w:t>
      </w:r>
    </w:p>
    <w:p>
      <w:r>
        <w:t>E por ser esta, a expressão da verdade, declaro e assino a presente.</w:t>
      </w:r>
    </w:p>
    <w:p>
      <w:r>
        <w:t>_______, _____ de __________ de ________.</w:t>
      </w:r>
    </w:p>
    <w:p>
      <w:r>
        <w:t>____________________________</w:t>
      </w:r>
    </w:p>
    <w:p>
      <w:r>
        <w:t>Produtor Individual</w:t>
      </w:r>
    </w:p>
    <w:p>
      <w:r>
        <w:t>Nº CPF/MF</w:t>
      </w:r>
    </w:p>
    <w:p>
      <w:r>
        <w:t>40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